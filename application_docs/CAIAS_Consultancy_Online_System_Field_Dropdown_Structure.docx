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47B9D" w14:textId="77777777" w:rsidR="00F3759D" w:rsidRPr="00596460" w:rsidRDefault="00000000" w:rsidP="00596460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CAIAS CONSULTANCY ONLINE SYSTEM</w:t>
      </w:r>
      <w:r w:rsidRPr="00596460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  <w:t>FIELD &amp; DROPDOWN STRUCTURE</w:t>
      </w:r>
    </w:p>
    <w:p w14:paraId="29F7169F" w14:textId="77777777" w:rsidR="00F3759D" w:rsidRPr="00596460" w:rsidRDefault="00000000" w:rsidP="00596460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Proposed fields for registration, approval, monitoring, payment, closure and reporting.</w:t>
      </w:r>
    </w:p>
    <w:p w14:paraId="072B8A69" w14:textId="77777777" w:rsidR="00F3759D" w:rsidRPr="00596460" w:rsidRDefault="00000000" w:rsidP="00596460">
      <w:pPr>
        <w:pStyle w:val="Heading1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1. Main Menu</w:t>
      </w:r>
    </w:p>
    <w:p w14:paraId="2C699DE9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New Consultancy Registration</w:t>
      </w:r>
    </w:p>
    <w:p w14:paraId="6ADBBD39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My Consultancy Records</w:t>
      </w:r>
    </w:p>
    <w:p w14:paraId="0AF71BC9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Consultancy Progress / Updates</w:t>
      </w:r>
    </w:p>
    <w:p w14:paraId="44F1AD09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Consultancy Changes / Extension</w:t>
      </w:r>
    </w:p>
    <w:p w14:paraId="068802E5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Payment / Financial Status</w:t>
      </w:r>
    </w:p>
    <w:p w14:paraId="2AE3CFC1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Consultancy Closure / Exit</w:t>
      </w:r>
    </w:p>
    <w:p w14:paraId="00A5DA50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Consultancy Services Register</w:t>
      </w:r>
    </w:p>
    <w:p w14:paraId="75B4CF34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Reports &amp; Dashboard</w:t>
      </w:r>
    </w:p>
    <w:p w14:paraId="347DFB2C" w14:textId="77777777" w:rsidR="00F3759D" w:rsidRPr="00596460" w:rsidRDefault="00000000" w:rsidP="00596460">
      <w:pPr>
        <w:pStyle w:val="Heading1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2. Registration / Basic Details</w:t>
      </w:r>
    </w:p>
    <w:p w14:paraId="7406AC95" w14:textId="77777777" w:rsidR="00596460" w:rsidRPr="00596460" w:rsidRDefault="00596460" w:rsidP="00596460">
      <w:pPr>
        <w:rPr>
          <w:color w:val="000000" w:themeColor="text1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F3759D" w:rsidRPr="00596460" w14:paraId="3E172EB3" w14:textId="77777777">
        <w:trPr>
          <w:jc w:val="center"/>
        </w:trPr>
        <w:tc>
          <w:tcPr>
            <w:tcW w:w="2556" w:type="dxa"/>
          </w:tcPr>
          <w:p w14:paraId="6019A0F9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Field</w:t>
            </w:r>
          </w:p>
        </w:tc>
        <w:tc>
          <w:tcPr>
            <w:tcW w:w="2556" w:type="dxa"/>
          </w:tcPr>
          <w:p w14:paraId="52415011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Type</w:t>
            </w:r>
          </w:p>
        </w:tc>
        <w:tc>
          <w:tcPr>
            <w:tcW w:w="2556" w:type="dxa"/>
          </w:tcPr>
          <w:p w14:paraId="2EA96D53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Dropdown / Options</w:t>
            </w:r>
          </w:p>
        </w:tc>
        <w:tc>
          <w:tcPr>
            <w:tcW w:w="2556" w:type="dxa"/>
          </w:tcPr>
          <w:p w14:paraId="34D3D821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Notes</w:t>
            </w:r>
          </w:p>
        </w:tc>
      </w:tr>
      <w:tr w:rsidR="00F3759D" w:rsidRPr="00596460" w14:paraId="1C27BCBB" w14:textId="77777777">
        <w:trPr>
          <w:jc w:val="center"/>
        </w:trPr>
        <w:tc>
          <w:tcPr>
            <w:tcW w:w="2556" w:type="dxa"/>
          </w:tcPr>
          <w:p w14:paraId="1A675229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Consultancy ID</w:t>
            </w:r>
          </w:p>
        </w:tc>
        <w:tc>
          <w:tcPr>
            <w:tcW w:w="2556" w:type="dxa"/>
          </w:tcPr>
          <w:p w14:paraId="08C7AD2A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System-generated</w:t>
            </w:r>
          </w:p>
        </w:tc>
        <w:tc>
          <w:tcPr>
            <w:tcW w:w="2556" w:type="dxa"/>
          </w:tcPr>
          <w:p w14:paraId="6F4AD58F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Auto-generated</w:t>
            </w:r>
          </w:p>
        </w:tc>
        <w:tc>
          <w:tcPr>
            <w:tcW w:w="2556" w:type="dxa"/>
          </w:tcPr>
          <w:p w14:paraId="24EFBCB9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Unique, non-editable</w:t>
            </w:r>
          </w:p>
        </w:tc>
      </w:tr>
      <w:tr w:rsidR="00F3759D" w:rsidRPr="00596460" w14:paraId="55468FF7" w14:textId="77777777">
        <w:trPr>
          <w:jc w:val="center"/>
        </w:trPr>
        <w:tc>
          <w:tcPr>
            <w:tcW w:w="2556" w:type="dxa"/>
          </w:tcPr>
          <w:p w14:paraId="3B801C43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Registration Date</w:t>
            </w:r>
          </w:p>
        </w:tc>
        <w:tc>
          <w:tcPr>
            <w:tcW w:w="2556" w:type="dxa"/>
          </w:tcPr>
          <w:p w14:paraId="3CC9175F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2556" w:type="dxa"/>
          </w:tcPr>
          <w:p w14:paraId="099279F9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Calendar</w:t>
            </w:r>
          </w:p>
        </w:tc>
        <w:tc>
          <w:tcPr>
            <w:tcW w:w="2556" w:type="dxa"/>
          </w:tcPr>
          <w:p w14:paraId="535DEC7E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System/user generated</w:t>
            </w:r>
          </w:p>
        </w:tc>
      </w:tr>
      <w:tr w:rsidR="00F3759D" w:rsidRPr="00596460" w14:paraId="22F8EDF3" w14:textId="77777777">
        <w:trPr>
          <w:jc w:val="center"/>
        </w:trPr>
        <w:tc>
          <w:tcPr>
            <w:tcW w:w="2556" w:type="dxa"/>
          </w:tcPr>
          <w:p w14:paraId="0F0DC9AE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Department</w:t>
            </w:r>
          </w:p>
        </w:tc>
        <w:tc>
          <w:tcPr>
            <w:tcW w:w="2556" w:type="dxa"/>
          </w:tcPr>
          <w:p w14:paraId="1EFECE9C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Dropdown</w:t>
            </w:r>
          </w:p>
        </w:tc>
        <w:tc>
          <w:tcPr>
            <w:tcW w:w="2556" w:type="dxa"/>
          </w:tcPr>
          <w:p w14:paraId="30490B91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CAIAS departments</w:t>
            </w:r>
          </w:p>
        </w:tc>
        <w:tc>
          <w:tcPr>
            <w:tcW w:w="2556" w:type="dxa"/>
          </w:tcPr>
          <w:p w14:paraId="7D4D8BCB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Master list</w:t>
            </w:r>
          </w:p>
        </w:tc>
      </w:tr>
      <w:tr w:rsidR="00F3759D" w:rsidRPr="00596460" w14:paraId="451D3799" w14:textId="77777777">
        <w:trPr>
          <w:jc w:val="center"/>
        </w:trPr>
        <w:tc>
          <w:tcPr>
            <w:tcW w:w="2556" w:type="dxa"/>
          </w:tcPr>
          <w:p w14:paraId="42CD38DA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Department Coordinator</w:t>
            </w:r>
          </w:p>
        </w:tc>
        <w:tc>
          <w:tcPr>
            <w:tcW w:w="2556" w:type="dxa"/>
          </w:tcPr>
          <w:p w14:paraId="560AD82A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Dropdown</w:t>
            </w:r>
          </w:p>
        </w:tc>
        <w:tc>
          <w:tcPr>
            <w:tcW w:w="2556" w:type="dxa"/>
          </w:tcPr>
          <w:p w14:paraId="79139C58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Linked staff</w:t>
            </w:r>
          </w:p>
        </w:tc>
        <w:tc>
          <w:tcPr>
            <w:tcW w:w="2556" w:type="dxa"/>
          </w:tcPr>
          <w:p w14:paraId="0061DB0D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Filtered by department</w:t>
            </w:r>
          </w:p>
        </w:tc>
      </w:tr>
      <w:tr w:rsidR="00F3759D" w:rsidRPr="00596460" w14:paraId="6E262D27" w14:textId="77777777">
        <w:trPr>
          <w:jc w:val="center"/>
        </w:trPr>
        <w:tc>
          <w:tcPr>
            <w:tcW w:w="2556" w:type="dxa"/>
          </w:tcPr>
          <w:p w14:paraId="0CEAB311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HOD / Authorized Authority</w:t>
            </w:r>
          </w:p>
        </w:tc>
        <w:tc>
          <w:tcPr>
            <w:tcW w:w="2556" w:type="dxa"/>
          </w:tcPr>
          <w:p w14:paraId="22E443CE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Dropdown</w:t>
            </w:r>
          </w:p>
        </w:tc>
        <w:tc>
          <w:tcPr>
            <w:tcW w:w="2556" w:type="dxa"/>
          </w:tcPr>
          <w:p w14:paraId="2A0A0B41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Authorized approvers</w:t>
            </w:r>
          </w:p>
        </w:tc>
        <w:tc>
          <w:tcPr>
            <w:tcW w:w="2556" w:type="dxa"/>
          </w:tcPr>
          <w:p w14:paraId="5E5E9926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Filtered as applicable</w:t>
            </w:r>
          </w:p>
        </w:tc>
      </w:tr>
      <w:tr w:rsidR="00F3759D" w:rsidRPr="00596460" w14:paraId="29C94F57" w14:textId="77777777">
        <w:trPr>
          <w:jc w:val="center"/>
        </w:trPr>
        <w:tc>
          <w:tcPr>
            <w:tcW w:w="2556" w:type="dxa"/>
          </w:tcPr>
          <w:p w14:paraId="499F3604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Consultancy Type</w:t>
            </w:r>
          </w:p>
        </w:tc>
        <w:tc>
          <w:tcPr>
            <w:tcW w:w="2556" w:type="dxa"/>
          </w:tcPr>
          <w:p w14:paraId="7BE8133D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Dropdown</w:t>
            </w:r>
          </w:p>
        </w:tc>
        <w:tc>
          <w:tcPr>
            <w:tcW w:w="2556" w:type="dxa"/>
          </w:tcPr>
          <w:p w14:paraId="1136F88F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Individual Faculty; Department; Consultancy Team; Institutional</w:t>
            </w:r>
          </w:p>
        </w:tc>
        <w:tc>
          <w:tcPr>
            <w:tcW w:w="2556" w:type="dxa"/>
          </w:tcPr>
          <w:p w14:paraId="04EA40EC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Required</w:t>
            </w:r>
          </w:p>
        </w:tc>
      </w:tr>
      <w:tr w:rsidR="00F3759D" w:rsidRPr="00596460" w14:paraId="3B174356" w14:textId="77777777">
        <w:trPr>
          <w:jc w:val="center"/>
        </w:trPr>
        <w:tc>
          <w:tcPr>
            <w:tcW w:w="2556" w:type="dxa"/>
          </w:tcPr>
          <w:p w14:paraId="2AF57986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Consultancy Title</w:t>
            </w:r>
          </w:p>
        </w:tc>
        <w:tc>
          <w:tcPr>
            <w:tcW w:w="2556" w:type="dxa"/>
          </w:tcPr>
          <w:p w14:paraId="2643D702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Text</w:t>
            </w:r>
          </w:p>
        </w:tc>
        <w:tc>
          <w:tcPr>
            <w:tcW w:w="2556" w:type="dxa"/>
          </w:tcPr>
          <w:p w14:paraId="139C2C97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2556" w:type="dxa"/>
          </w:tcPr>
          <w:p w14:paraId="69674D8F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Required</w:t>
            </w:r>
          </w:p>
        </w:tc>
      </w:tr>
      <w:tr w:rsidR="00F3759D" w:rsidRPr="00596460" w14:paraId="16582AE9" w14:textId="77777777">
        <w:trPr>
          <w:jc w:val="center"/>
        </w:trPr>
        <w:tc>
          <w:tcPr>
            <w:tcW w:w="2556" w:type="dxa"/>
          </w:tcPr>
          <w:p w14:paraId="067F12A9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Consultancy Area / Category</w:t>
            </w:r>
          </w:p>
        </w:tc>
        <w:tc>
          <w:tcPr>
            <w:tcW w:w="2556" w:type="dxa"/>
          </w:tcPr>
          <w:p w14:paraId="53FB9DC2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Dropdown</w:t>
            </w:r>
          </w:p>
        </w:tc>
        <w:tc>
          <w:tcPr>
            <w:tcW w:w="2556" w:type="dxa"/>
          </w:tcPr>
          <w:p w14:paraId="76DFF670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See Section 3</w:t>
            </w:r>
          </w:p>
        </w:tc>
        <w:tc>
          <w:tcPr>
            <w:tcW w:w="2556" w:type="dxa"/>
          </w:tcPr>
          <w:p w14:paraId="08FE1429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If Other, show specification</w:t>
            </w:r>
          </w:p>
        </w:tc>
      </w:tr>
      <w:tr w:rsidR="00F3759D" w:rsidRPr="00596460" w14:paraId="06D4B0E2" w14:textId="77777777">
        <w:trPr>
          <w:jc w:val="center"/>
        </w:trPr>
        <w:tc>
          <w:tcPr>
            <w:tcW w:w="2556" w:type="dxa"/>
          </w:tcPr>
          <w:p w14:paraId="4F72E118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Consultancy Description</w:t>
            </w:r>
          </w:p>
        </w:tc>
        <w:tc>
          <w:tcPr>
            <w:tcW w:w="2556" w:type="dxa"/>
          </w:tcPr>
          <w:p w14:paraId="05323542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Long text</w:t>
            </w:r>
          </w:p>
        </w:tc>
        <w:tc>
          <w:tcPr>
            <w:tcW w:w="2556" w:type="dxa"/>
          </w:tcPr>
          <w:p w14:paraId="7231C8CA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2556" w:type="dxa"/>
          </w:tcPr>
          <w:p w14:paraId="7AF0E6D7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Brief description</w:t>
            </w:r>
          </w:p>
        </w:tc>
      </w:tr>
    </w:tbl>
    <w:p w14:paraId="28927B6F" w14:textId="77777777" w:rsidR="00F3759D" w:rsidRDefault="00000000" w:rsidP="00596460">
      <w:pPr>
        <w:pStyle w:val="Heading1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3. Consultancy Area / Category Dropdown</w:t>
      </w:r>
    </w:p>
    <w:p w14:paraId="125DEC97" w14:textId="77777777" w:rsidR="00596460" w:rsidRPr="00596460" w:rsidRDefault="00596460" w:rsidP="00596460"/>
    <w:p w14:paraId="1696270C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Research &amp; Technical</w:t>
      </w:r>
    </w:p>
    <w:p w14:paraId="1964A30C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Management Consultancy</w:t>
      </w:r>
    </w:p>
    <w:p w14:paraId="44CFB2DD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Business Consultancy</w:t>
      </w:r>
    </w:p>
    <w:p w14:paraId="6F0DA844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Finance &amp; Accounting</w:t>
      </w:r>
    </w:p>
    <w:p w14:paraId="79FD2CB0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Artificial Intelligence</w:t>
      </w:r>
    </w:p>
    <w:p w14:paraId="00A8630A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Data Analytics</w:t>
      </w:r>
    </w:p>
    <w:p w14:paraId="56EC16ED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Information Technology</w:t>
      </w:r>
    </w:p>
    <w:p w14:paraId="3A3866F4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Software / Application Development</w:t>
      </w:r>
    </w:p>
    <w:p w14:paraId="20D27051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Technology / Engineering</w:t>
      </w:r>
    </w:p>
    <w:p w14:paraId="442B8674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Innovation</w:t>
      </w:r>
    </w:p>
    <w:p w14:paraId="54D1DE5D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Design</w:t>
      </w:r>
    </w:p>
    <w:p w14:paraId="124C87E7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Training &amp; Capacity Building</w:t>
      </w:r>
    </w:p>
    <w:p w14:paraId="1D0674E6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Sustainability / ESG</w:t>
      </w:r>
    </w:p>
    <w:p w14:paraId="1BBF5614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Academic Consultancy</w:t>
      </w:r>
    </w:p>
    <w:p w14:paraId="1655EB6D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Industry Advisory</w:t>
      </w:r>
    </w:p>
    <w:p w14:paraId="793563E0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Market Research</w:t>
      </w:r>
    </w:p>
    <w:p w14:paraId="104579D2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Entrepreneurship / Startup</w:t>
      </w:r>
    </w:p>
    <w:p w14:paraId="545F2110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Other</w:t>
      </w:r>
    </w:p>
    <w:p w14:paraId="6084505B" w14:textId="77777777" w:rsidR="00F3759D" w:rsidRPr="00596460" w:rsidRDefault="00000000" w:rsidP="00596460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Conditional field: If “Other” is selected → Specify Consultancy Area.</w:t>
      </w:r>
    </w:p>
    <w:p w14:paraId="4F0BA254" w14:textId="77777777" w:rsidR="00F3759D" w:rsidRDefault="00000000" w:rsidP="00596460">
      <w:pPr>
        <w:pStyle w:val="Heading1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4. Client / External Organization</w:t>
      </w:r>
    </w:p>
    <w:p w14:paraId="0CF9B7B3" w14:textId="77777777" w:rsidR="00596460" w:rsidRPr="00596460" w:rsidRDefault="00596460" w:rsidP="00596460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F3759D" w:rsidRPr="00596460" w14:paraId="55E37C01" w14:textId="77777777">
        <w:trPr>
          <w:jc w:val="center"/>
        </w:trPr>
        <w:tc>
          <w:tcPr>
            <w:tcW w:w="3408" w:type="dxa"/>
          </w:tcPr>
          <w:p w14:paraId="0C5F403E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Field</w:t>
            </w:r>
          </w:p>
        </w:tc>
        <w:tc>
          <w:tcPr>
            <w:tcW w:w="3408" w:type="dxa"/>
          </w:tcPr>
          <w:p w14:paraId="3D304831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Type</w:t>
            </w:r>
          </w:p>
        </w:tc>
        <w:tc>
          <w:tcPr>
            <w:tcW w:w="3408" w:type="dxa"/>
          </w:tcPr>
          <w:p w14:paraId="004E4616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Dropdown / Options</w:t>
            </w:r>
          </w:p>
        </w:tc>
      </w:tr>
      <w:tr w:rsidR="00F3759D" w:rsidRPr="00596460" w14:paraId="25BE9643" w14:textId="77777777">
        <w:trPr>
          <w:jc w:val="center"/>
        </w:trPr>
        <w:tc>
          <w:tcPr>
            <w:tcW w:w="3408" w:type="dxa"/>
          </w:tcPr>
          <w:p w14:paraId="13190D2E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Client / Organization Name</w:t>
            </w:r>
          </w:p>
        </w:tc>
        <w:tc>
          <w:tcPr>
            <w:tcW w:w="3408" w:type="dxa"/>
          </w:tcPr>
          <w:p w14:paraId="431B6545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Text</w:t>
            </w:r>
          </w:p>
        </w:tc>
        <w:tc>
          <w:tcPr>
            <w:tcW w:w="3408" w:type="dxa"/>
          </w:tcPr>
          <w:p w14:paraId="0D08CD74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F3759D" w:rsidRPr="00596460" w14:paraId="331E1F54" w14:textId="77777777">
        <w:trPr>
          <w:jc w:val="center"/>
        </w:trPr>
        <w:tc>
          <w:tcPr>
            <w:tcW w:w="3408" w:type="dxa"/>
          </w:tcPr>
          <w:p w14:paraId="1B9747E2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Organization Type</w:t>
            </w:r>
          </w:p>
        </w:tc>
        <w:tc>
          <w:tcPr>
            <w:tcW w:w="3408" w:type="dxa"/>
          </w:tcPr>
          <w:p w14:paraId="15AD5DC7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Dropdown</w:t>
            </w:r>
          </w:p>
        </w:tc>
        <w:tc>
          <w:tcPr>
            <w:tcW w:w="3408" w:type="dxa"/>
          </w:tcPr>
          <w:p w14:paraId="36F3695E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Private Company; Public Company; Government Department; Government Agency; Public Sector Organization; NGO; Academic Institution; Research Institution; Professional Organization; Startup; Enterprise; International Organization; Other</w:t>
            </w:r>
          </w:p>
        </w:tc>
      </w:tr>
      <w:tr w:rsidR="00F3759D" w:rsidRPr="00596460" w14:paraId="5F29552B" w14:textId="77777777">
        <w:trPr>
          <w:jc w:val="center"/>
        </w:trPr>
        <w:tc>
          <w:tcPr>
            <w:tcW w:w="3408" w:type="dxa"/>
          </w:tcPr>
          <w:p w14:paraId="25A4ADBD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Industry / Sector</w:t>
            </w:r>
          </w:p>
        </w:tc>
        <w:tc>
          <w:tcPr>
            <w:tcW w:w="3408" w:type="dxa"/>
          </w:tcPr>
          <w:p w14:paraId="39A9E56E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Dropdown</w:t>
            </w:r>
          </w:p>
        </w:tc>
        <w:tc>
          <w:tcPr>
            <w:tcW w:w="3408" w:type="dxa"/>
          </w:tcPr>
          <w:p w14:paraId="45D38886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Configured industry/sector master list</w:t>
            </w:r>
          </w:p>
        </w:tc>
      </w:tr>
      <w:tr w:rsidR="00F3759D" w:rsidRPr="00596460" w14:paraId="06B44FCB" w14:textId="77777777">
        <w:trPr>
          <w:jc w:val="center"/>
        </w:trPr>
        <w:tc>
          <w:tcPr>
            <w:tcW w:w="3408" w:type="dxa"/>
          </w:tcPr>
          <w:p w14:paraId="4FB54051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Client Contact Person</w:t>
            </w:r>
          </w:p>
        </w:tc>
        <w:tc>
          <w:tcPr>
            <w:tcW w:w="3408" w:type="dxa"/>
          </w:tcPr>
          <w:p w14:paraId="77713A44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Text</w:t>
            </w:r>
          </w:p>
        </w:tc>
        <w:tc>
          <w:tcPr>
            <w:tcW w:w="3408" w:type="dxa"/>
          </w:tcPr>
          <w:p w14:paraId="4DD5308C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F3759D" w:rsidRPr="00596460" w14:paraId="2E00EC73" w14:textId="77777777">
        <w:trPr>
          <w:jc w:val="center"/>
        </w:trPr>
        <w:tc>
          <w:tcPr>
            <w:tcW w:w="3408" w:type="dxa"/>
          </w:tcPr>
          <w:p w14:paraId="4E65C58F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Designation</w:t>
            </w:r>
          </w:p>
        </w:tc>
        <w:tc>
          <w:tcPr>
            <w:tcW w:w="3408" w:type="dxa"/>
          </w:tcPr>
          <w:p w14:paraId="3158DC3C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Text</w:t>
            </w:r>
          </w:p>
        </w:tc>
        <w:tc>
          <w:tcPr>
            <w:tcW w:w="3408" w:type="dxa"/>
          </w:tcPr>
          <w:p w14:paraId="3905C91B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F3759D" w:rsidRPr="00596460" w14:paraId="6453BAF2" w14:textId="77777777">
        <w:trPr>
          <w:jc w:val="center"/>
        </w:trPr>
        <w:tc>
          <w:tcPr>
            <w:tcW w:w="3408" w:type="dxa"/>
          </w:tcPr>
          <w:p w14:paraId="747BB0DF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Email</w:t>
            </w:r>
          </w:p>
        </w:tc>
        <w:tc>
          <w:tcPr>
            <w:tcW w:w="3408" w:type="dxa"/>
          </w:tcPr>
          <w:p w14:paraId="483D4496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Email</w:t>
            </w:r>
          </w:p>
        </w:tc>
        <w:tc>
          <w:tcPr>
            <w:tcW w:w="3408" w:type="dxa"/>
          </w:tcPr>
          <w:p w14:paraId="717D05C8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F3759D" w:rsidRPr="00596460" w14:paraId="6171F49E" w14:textId="77777777">
        <w:trPr>
          <w:jc w:val="center"/>
        </w:trPr>
        <w:tc>
          <w:tcPr>
            <w:tcW w:w="3408" w:type="dxa"/>
          </w:tcPr>
          <w:p w14:paraId="7B37C854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Phone / Contact Number</w:t>
            </w:r>
          </w:p>
        </w:tc>
        <w:tc>
          <w:tcPr>
            <w:tcW w:w="3408" w:type="dxa"/>
          </w:tcPr>
          <w:p w14:paraId="260D265E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Text</w:t>
            </w:r>
          </w:p>
        </w:tc>
        <w:tc>
          <w:tcPr>
            <w:tcW w:w="3408" w:type="dxa"/>
          </w:tcPr>
          <w:p w14:paraId="6185B4B2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F3759D" w:rsidRPr="00596460" w14:paraId="2B203BD5" w14:textId="77777777">
        <w:trPr>
          <w:jc w:val="center"/>
        </w:trPr>
        <w:tc>
          <w:tcPr>
            <w:tcW w:w="3408" w:type="dxa"/>
          </w:tcPr>
          <w:p w14:paraId="6BC23713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Organization Address</w:t>
            </w:r>
          </w:p>
        </w:tc>
        <w:tc>
          <w:tcPr>
            <w:tcW w:w="3408" w:type="dxa"/>
          </w:tcPr>
          <w:p w14:paraId="14C7C067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Long text</w:t>
            </w:r>
          </w:p>
        </w:tc>
        <w:tc>
          <w:tcPr>
            <w:tcW w:w="3408" w:type="dxa"/>
          </w:tcPr>
          <w:p w14:paraId="4E2CE37E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F3759D" w:rsidRPr="00596460" w14:paraId="53624642" w14:textId="77777777">
        <w:trPr>
          <w:jc w:val="center"/>
        </w:trPr>
        <w:tc>
          <w:tcPr>
            <w:tcW w:w="3408" w:type="dxa"/>
          </w:tcPr>
          <w:p w14:paraId="0EA412CE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Website</w:t>
            </w:r>
          </w:p>
        </w:tc>
        <w:tc>
          <w:tcPr>
            <w:tcW w:w="3408" w:type="dxa"/>
          </w:tcPr>
          <w:p w14:paraId="477213B2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URL</w:t>
            </w:r>
          </w:p>
        </w:tc>
        <w:tc>
          <w:tcPr>
            <w:tcW w:w="3408" w:type="dxa"/>
          </w:tcPr>
          <w:p w14:paraId="7E6A699A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Optional</w:t>
            </w:r>
          </w:p>
        </w:tc>
      </w:tr>
      <w:tr w:rsidR="00F3759D" w:rsidRPr="00596460" w14:paraId="0ED4DA72" w14:textId="77777777">
        <w:trPr>
          <w:jc w:val="center"/>
        </w:trPr>
        <w:tc>
          <w:tcPr>
            <w:tcW w:w="3408" w:type="dxa"/>
          </w:tcPr>
          <w:p w14:paraId="7C2E41FE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Country</w:t>
            </w:r>
          </w:p>
        </w:tc>
        <w:tc>
          <w:tcPr>
            <w:tcW w:w="3408" w:type="dxa"/>
          </w:tcPr>
          <w:p w14:paraId="15A69C52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Dropdown</w:t>
            </w:r>
          </w:p>
        </w:tc>
        <w:tc>
          <w:tcPr>
            <w:tcW w:w="3408" w:type="dxa"/>
          </w:tcPr>
          <w:p w14:paraId="33C7B0C2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Country master</w:t>
            </w:r>
          </w:p>
        </w:tc>
      </w:tr>
      <w:tr w:rsidR="00F3759D" w:rsidRPr="00596460" w14:paraId="05ABBB9B" w14:textId="77777777">
        <w:trPr>
          <w:jc w:val="center"/>
        </w:trPr>
        <w:tc>
          <w:tcPr>
            <w:tcW w:w="3408" w:type="dxa"/>
          </w:tcPr>
          <w:p w14:paraId="16CD0455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State</w:t>
            </w:r>
          </w:p>
        </w:tc>
        <w:tc>
          <w:tcPr>
            <w:tcW w:w="3408" w:type="dxa"/>
          </w:tcPr>
          <w:p w14:paraId="522BFE34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Dropdown</w:t>
            </w:r>
          </w:p>
        </w:tc>
        <w:tc>
          <w:tcPr>
            <w:tcW w:w="3408" w:type="dxa"/>
          </w:tcPr>
          <w:p w14:paraId="7CC3FC1C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State master</w:t>
            </w:r>
          </w:p>
        </w:tc>
      </w:tr>
      <w:tr w:rsidR="00F3759D" w:rsidRPr="00596460" w14:paraId="687CDAD3" w14:textId="77777777">
        <w:trPr>
          <w:jc w:val="center"/>
        </w:trPr>
        <w:tc>
          <w:tcPr>
            <w:tcW w:w="3408" w:type="dxa"/>
          </w:tcPr>
          <w:p w14:paraId="2848DF7C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City</w:t>
            </w:r>
          </w:p>
        </w:tc>
        <w:tc>
          <w:tcPr>
            <w:tcW w:w="3408" w:type="dxa"/>
          </w:tcPr>
          <w:p w14:paraId="0EB2580A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Dropdown</w:t>
            </w:r>
          </w:p>
        </w:tc>
        <w:tc>
          <w:tcPr>
            <w:tcW w:w="3408" w:type="dxa"/>
          </w:tcPr>
          <w:p w14:paraId="6AE82FC0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City master</w:t>
            </w:r>
          </w:p>
        </w:tc>
      </w:tr>
    </w:tbl>
    <w:p w14:paraId="18E3B715" w14:textId="77777777" w:rsidR="00F3759D" w:rsidRDefault="00000000" w:rsidP="00596460">
      <w:pPr>
        <w:pStyle w:val="Heading1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5. MoU / Agreement Details</w:t>
      </w:r>
    </w:p>
    <w:p w14:paraId="6D3D9001" w14:textId="77777777" w:rsidR="00596460" w:rsidRPr="00596460" w:rsidRDefault="00596460" w:rsidP="00596460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F3759D" w:rsidRPr="00596460" w14:paraId="441B6781" w14:textId="77777777">
        <w:trPr>
          <w:jc w:val="center"/>
        </w:trPr>
        <w:tc>
          <w:tcPr>
            <w:tcW w:w="3408" w:type="dxa"/>
          </w:tcPr>
          <w:p w14:paraId="72F35FB7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Field</w:t>
            </w:r>
          </w:p>
        </w:tc>
        <w:tc>
          <w:tcPr>
            <w:tcW w:w="3408" w:type="dxa"/>
          </w:tcPr>
          <w:p w14:paraId="7DABED6E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Type</w:t>
            </w:r>
          </w:p>
        </w:tc>
        <w:tc>
          <w:tcPr>
            <w:tcW w:w="3408" w:type="dxa"/>
          </w:tcPr>
          <w:p w14:paraId="47C0A233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Dropdown / Options</w:t>
            </w:r>
          </w:p>
        </w:tc>
      </w:tr>
      <w:tr w:rsidR="00F3759D" w:rsidRPr="00596460" w14:paraId="00DF35FB" w14:textId="77777777">
        <w:trPr>
          <w:jc w:val="center"/>
        </w:trPr>
        <w:tc>
          <w:tcPr>
            <w:tcW w:w="3408" w:type="dxa"/>
          </w:tcPr>
          <w:p w14:paraId="6A5E85B2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Agreement Type</w:t>
            </w:r>
          </w:p>
        </w:tc>
        <w:tc>
          <w:tcPr>
            <w:tcW w:w="3408" w:type="dxa"/>
          </w:tcPr>
          <w:p w14:paraId="473BE298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Dropdown</w:t>
            </w:r>
          </w:p>
        </w:tc>
        <w:tc>
          <w:tcPr>
            <w:tcW w:w="3408" w:type="dxa"/>
          </w:tcPr>
          <w:p w14:paraId="5F70AE65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MoU; Consultancy Agreement; Work Order; Service Agreement; Other Approved Agreement</w:t>
            </w:r>
          </w:p>
        </w:tc>
      </w:tr>
      <w:tr w:rsidR="00F3759D" w:rsidRPr="00596460" w14:paraId="2B8136E4" w14:textId="77777777">
        <w:trPr>
          <w:jc w:val="center"/>
        </w:trPr>
        <w:tc>
          <w:tcPr>
            <w:tcW w:w="3408" w:type="dxa"/>
          </w:tcPr>
          <w:p w14:paraId="0E269722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Agreement Number</w:t>
            </w:r>
          </w:p>
        </w:tc>
        <w:tc>
          <w:tcPr>
            <w:tcW w:w="3408" w:type="dxa"/>
          </w:tcPr>
          <w:p w14:paraId="7980A8A0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Text</w:t>
            </w:r>
          </w:p>
        </w:tc>
        <w:tc>
          <w:tcPr>
            <w:tcW w:w="3408" w:type="dxa"/>
          </w:tcPr>
          <w:p w14:paraId="57D1ED16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F3759D" w:rsidRPr="00596460" w14:paraId="23A7207B" w14:textId="77777777">
        <w:trPr>
          <w:jc w:val="center"/>
        </w:trPr>
        <w:tc>
          <w:tcPr>
            <w:tcW w:w="3408" w:type="dxa"/>
          </w:tcPr>
          <w:p w14:paraId="172390C3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Agreement Date</w:t>
            </w:r>
          </w:p>
        </w:tc>
        <w:tc>
          <w:tcPr>
            <w:tcW w:w="3408" w:type="dxa"/>
          </w:tcPr>
          <w:p w14:paraId="4A754AB4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3408" w:type="dxa"/>
          </w:tcPr>
          <w:p w14:paraId="10BFA845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Calendar</w:t>
            </w:r>
          </w:p>
        </w:tc>
      </w:tr>
      <w:tr w:rsidR="00F3759D" w:rsidRPr="00596460" w14:paraId="63ECD9CF" w14:textId="77777777">
        <w:trPr>
          <w:jc w:val="center"/>
        </w:trPr>
        <w:tc>
          <w:tcPr>
            <w:tcW w:w="3408" w:type="dxa"/>
          </w:tcPr>
          <w:p w14:paraId="5D95D81D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Agreement Start Date</w:t>
            </w:r>
          </w:p>
        </w:tc>
        <w:tc>
          <w:tcPr>
            <w:tcW w:w="3408" w:type="dxa"/>
          </w:tcPr>
          <w:p w14:paraId="5890AAAC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3408" w:type="dxa"/>
          </w:tcPr>
          <w:p w14:paraId="40F07608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Calendar</w:t>
            </w:r>
          </w:p>
        </w:tc>
      </w:tr>
      <w:tr w:rsidR="00F3759D" w:rsidRPr="00596460" w14:paraId="4C94AC3D" w14:textId="77777777">
        <w:trPr>
          <w:jc w:val="center"/>
        </w:trPr>
        <w:tc>
          <w:tcPr>
            <w:tcW w:w="3408" w:type="dxa"/>
          </w:tcPr>
          <w:p w14:paraId="106CD04A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Agreement End Date</w:t>
            </w:r>
          </w:p>
        </w:tc>
        <w:tc>
          <w:tcPr>
            <w:tcW w:w="3408" w:type="dxa"/>
          </w:tcPr>
          <w:p w14:paraId="397F648D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3408" w:type="dxa"/>
          </w:tcPr>
          <w:p w14:paraId="67413B81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Calendar</w:t>
            </w:r>
          </w:p>
        </w:tc>
      </w:tr>
      <w:tr w:rsidR="00F3759D" w:rsidRPr="00596460" w14:paraId="6782902E" w14:textId="77777777">
        <w:trPr>
          <w:jc w:val="center"/>
        </w:trPr>
        <w:tc>
          <w:tcPr>
            <w:tcW w:w="3408" w:type="dxa"/>
          </w:tcPr>
          <w:p w14:paraId="7EA07AF8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Consultancy Start Date</w:t>
            </w:r>
          </w:p>
        </w:tc>
        <w:tc>
          <w:tcPr>
            <w:tcW w:w="3408" w:type="dxa"/>
          </w:tcPr>
          <w:p w14:paraId="6D9A81FD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3408" w:type="dxa"/>
          </w:tcPr>
          <w:p w14:paraId="5B79B787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Calendar</w:t>
            </w:r>
          </w:p>
        </w:tc>
      </w:tr>
      <w:tr w:rsidR="00F3759D" w:rsidRPr="00596460" w14:paraId="619311AE" w14:textId="77777777">
        <w:trPr>
          <w:jc w:val="center"/>
        </w:trPr>
        <w:tc>
          <w:tcPr>
            <w:tcW w:w="3408" w:type="dxa"/>
          </w:tcPr>
          <w:p w14:paraId="16E22242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Expected Completion Date</w:t>
            </w:r>
          </w:p>
        </w:tc>
        <w:tc>
          <w:tcPr>
            <w:tcW w:w="3408" w:type="dxa"/>
          </w:tcPr>
          <w:p w14:paraId="7C4906E1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3408" w:type="dxa"/>
          </w:tcPr>
          <w:p w14:paraId="1899DBD4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Calendar</w:t>
            </w:r>
          </w:p>
        </w:tc>
      </w:tr>
      <w:tr w:rsidR="00F3759D" w:rsidRPr="00596460" w14:paraId="759388BF" w14:textId="77777777">
        <w:trPr>
          <w:jc w:val="center"/>
        </w:trPr>
        <w:tc>
          <w:tcPr>
            <w:tcW w:w="3408" w:type="dxa"/>
          </w:tcPr>
          <w:p w14:paraId="621A2CDB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Agreement Document</w:t>
            </w:r>
          </w:p>
        </w:tc>
        <w:tc>
          <w:tcPr>
            <w:tcW w:w="3408" w:type="dxa"/>
          </w:tcPr>
          <w:p w14:paraId="2137B5F0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File Upload</w:t>
            </w:r>
          </w:p>
        </w:tc>
        <w:tc>
          <w:tcPr>
            <w:tcW w:w="3408" w:type="dxa"/>
          </w:tcPr>
          <w:p w14:paraId="714B6CA2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PDF/DOC/DOCX as permitted</w:t>
            </w:r>
          </w:p>
        </w:tc>
      </w:tr>
      <w:tr w:rsidR="00F3759D" w:rsidRPr="00596460" w14:paraId="198F9944" w14:textId="77777777">
        <w:trPr>
          <w:jc w:val="center"/>
        </w:trPr>
        <w:tc>
          <w:tcPr>
            <w:tcW w:w="3408" w:type="dxa"/>
          </w:tcPr>
          <w:p w14:paraId="37F1F801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NDA Required</w:t>
            </w:r>
          </w:p>
        </w:tc>
        <w:tc>
          <w:tcPr>
            <w:tcW w:w="3408" w:type="dxa"/>
          </w:tcPr>
          <w:p w14:paraId="58C41880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Yes/No</w:t>
            </w:r>
          </w:p>
        </w:tc>
        <w:tc>
          <w:tcPr>
            <w:tcW w:w="3408" w:type="dxa"/>
          </w:tcPr>
          <w:p w14:paraId="75ECD40B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Yes; No</w:t>
            </w:r>
          </w:p>
        </w:tc>
      </w:tr>
      <w:tr w:rsidR="00F3759D" w:rsidRPr="00596460" w14:paraId="1D46F626" w14:textId="77777777">
        <w:trPr>
          <w:jc w:val="center"/>
        </w:trPr>
        <w:tc>
          <w:tcPr>
            <w:tcW w:w="3408" w:type="dxa"/>
          </w:tcPr>
          <w:p w14:paraId="34F79581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NDA Document</w:t>
            </w:r>
          </w:p>
        </w:tc>
        <w:tc>
          <w:tcPr>
            <w:tcW w:w="3408" w:type="dxa"/>
          </w:tcPr>
          <w:p w14:paraId="192F3A80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File Upload</w:t>
            </w:r>
          </w:p>
        </w:tc>
        <w:tc>
          <w:tcPr>
            <w:tcW w:w="3408" w:type="dxa"/>
          </w:tcPr>
          <w:p w14:paraId="43E402A9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Conditional</w:t>
            </w:r>
          </w:p>
        </w:tc>
      </w:tr>
      <w:tr w:rsidR="00F3759D" w:rsidRPr="00596460" w14:paraId="5AC7A51C" w14:textId="77777777">
        <w:trPr>
          <w:jc w:val="center"/>
        </w:trPr>
        <w:tc>
          <w:tcPr>
            <w:tcW w:w="3408" w:type="dxa"/>
          </w:tcPr>
          <w:p w14:paraId="465DC0BC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IP Agreement Required</w:t>
            </w:r>
          </w:p>
        </w:tc>
        <w:tc>
          <w:tcPr>
            <w:tcW w:w="3408" w:type="dxa"/>
          </w:tcPr>
          <w:p w14:paraId="15B7B73A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Yes/No</w:t>
            </w:r>
          </w:p>
        </w:tc>
        <w:tc>
          <w:tcPr>
            <w:tcW w:w="3408" w:type="dxa"/>
          </w:tcPr>
          <w:p w14:paraId="43FCF81F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Yes; No</w:t>
            </w:r>
          </w:p>
        </w:tc>
      </w:tr>
      <w:tr w:rsidR="00F3759D" w:rsidRPr="00596460" w14:paraId="42CF72ED" w14:textId="77777777">
        <w:trPr>
          <w:jc w:val="center"/>
        </w:trPr>
        <w:tc>
          <w:tcPr>
            <w:tcW w:w="3408" w:type="dxa"/>
          </w:tcPr>
          <w:p w14:paraId="381619EF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IP Agreement Document</w:t>
            </w:r>
          </w:p>
        </w:tc>
        <w:tc>
          <w:tcPr>
            <w:tcW w:w="3408" w:type="dxa"/>
          </w:tcPr>
          <w:p w14:paraId="42EDBBD8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File Upload</w:t>
            </w:r>
          </w:p>
        </w:tc>
        <w:tc>
          <w:tcPr>
            <w:tcW w:w="3408" w:type="dxa"/>
          </w:tcPr>
          <w:p w14:paraId="354C1507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Conditional</w:t>
            </w:r>
          </w:p>
        </w:tc>
      </w:tr>
    </w:tbl>
    <w:p w14:paraId="2B78CF95" w14:textId="77777777" w:rsidR="00F3759D" w:rsidRDefault="00000000" w:rsidP="00596460">
      <w:pPr>
        <w:pStyle w:val="Heading1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6. Consultancy Team</w:t>
      </w:r>
    </w:p>
    <w:p w14:paraId="09DD59BE" w14:textId="77777777" w:rsidR="00596460" w:rsidRPr="00596460" w:rsidRDefault="00596460" w:rsidP="00596460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F3759D" w:rsidRPr="00596460" w14:paraId="5076E96C" w14:textId="77777777">
        <w:trPr>
          <w:jc w:val="center"/>
        </w:trPr>
        <w:tc>
          <w:tcPr>
            <w:tcW w:w="3408" w:type="dxa"/>
          </w:tcPr>
          <w:p w14:paraId="54C046AB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Field</w:t>
            </w:r>
          </w:p>
        </w:tc>
        <w:tc>
          <w:tcPr>
            <w:tcW w:w="3408" w:type="dxa"/>
          </w:tcPr>
          <w:p w14:paraId="6F63E928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Type</w:t>
            </w:r>
          </w:p>
        </w:tc>
        <w:tc>
          <w:tcPr>
            <w:tcW w:w="3408" w:type="dxa"/>
          </w:tcPr>
          <w:p w14:paraId="66F497F8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Dropdown / Options</w:t>
            </w:r>
          </w:p>
        </w:tc>
      </w:tr>
      <w:tr w:rsidR="00F3759D" w:rsidRPr="00596460" w14:paraId="026B205A" w14:textId="77777777">
        <w:trPr>
          <w:jc w:val="center"/>
        </w:trPr>
        <w:tc>
          <w:tcPr>
            <w:tcW w:w="3408" w:type="dxa"/>
          </w:tcPr>
          <w:p w14:paraId="7CE5B663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Team Type</w:t>
            </w:r>
          </w:p>
        </w:tc>
        <w:tc>
          <w:tcPr>
            <w:tcW w:w="3408" w:type="dxa"/>
          </w:tcPr>
          <w:p w14:paraId="1392F239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Dropdown</w:t>
            </w:r>
          </w:p>
        </w:tc>
        <w:tc>
          <w:tcPr>
            <w:tcW w:w="3408" w:type="dxa"/>
          </w:tcPr>
          <w:p w14:paraId="07632ABC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Single Faculty Member; Faculty Team; Inter-Departmental Team; Department Team; Institutional Consultancy Team; Faculty + External Expert</w:t>
            </w:r>
          </w:p>
        </w:tc>
      </w:tr>
      <w:tr w:rsidR="00F3759D" w:rsidRPr="00596460" w14:paraId="65A407A1" w14:textId="77777777">
        <w:trPr>
          <w:jc w:val="center"/>
        </w:trPr>
        <w:tc>
          <w:tcPr>
            <w:tcW w:w="3408" w:type="dxa"/>
          </w:tcPr>
          <w:p w14:paraId="62C4DD0F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Faculty / Team Members</w:t>
            </w:r>
          </w:p>
        </w:tc>
        <w:tc>
          <w:tcPr>
            <w:tcW w:w="3408" w:type="dxa"/>
          </w:tcPr>
          <w:p w14:paraId="3561636A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Multi-select</w:t>
            </w:r>
          </w:p>
        </w:tc>
        <w:tc>
          <w:tcPr>
            <w:tcW w:w="3408" w:type="dxa"/>
          </w:tcPr>
          <w:p w14:paraId="742FB79D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Faculty master</w:t>
            </w:r>
          </w:p>
        </w:tc>
      </w:tr>
      <w:tr w:rsidR="00F3759D" w:rsidRPr="00596460" w14:paraId="16C99046" w14:textId="77777777">
        <w:trPr>
          <w:jc w:val="center"/>
        </w:trPr>
        <w:tc>
          <w:tcPr>
            <w:tcW w:w="3408" w:type="dxa"/>
          </w:tcPr>
          <w:p w14:paraId="60C5A698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Team Leader / Principal Consultant</w:t>
            </w:r>
          </w:p>
        </w:tc>
        <w:tc>
          <w:tcPr>
            <w:tcW w:w="3408" w:type="dxa"/>
          </w:tcPr>
          <w:p w14:paraId="1994FFC5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Dropdown</w:t>
            </w:r>
          </w:p>
        </w:tc>
        <w:tc>
          <w:tcPr>
            <w:tcW w:w="3408" w:type="dxa"/>
          </w:tcPr>
          <w:p w14:paraId="0424E749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Selected team members</w:t>
            </w:r>
          </w:p>
        </w:tc>
      </w:tr>
      <w:tr w:rsidR="00F3759D" w:rsidRPr="00596460" w14:paraId="0B78F328" w14:textId="77777777">
        <w:trPr>
          <w:jc w:val="center"/>
        </w:trPr>
        <w:tc>
          <w:tcPr>
            <w:tcW w:w="3408" w:type="dxa"/>
          </w:tcPr>
          <w:p w14:paraId="4DB07C1C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Department(s) Involved</w:t>
            </w:r>
          </w:p>
        </w:tc>
        <w:tc>
          <w:tcPr>
            <w:tcW w:w="3408" w:type="dxa"/>
          </w:tcPr>
          <w:p w14:paraId="06961E3C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Multi-select</w:t>
            </w:r>
          </w:p>
        </w:tc>
        <w:tc>
          <w:tcPr>
            <w:tcW w:w="3408" w:type="dxa"/>
          </w:tcPr>
          <w:p w14:paraId="48129207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CAIAS departments</w:t>
            </w:r>
          </w:p>
        </w:tc>
      </w:tr>
      <w:tr w:rsidR="00F3759D" w:rsidRPr="00596460" w14:paraId="09471D5D" w14:textId="77777777">
        <w:trPr>
          <w:jc w:val="center"/>
        </w:trPr>
        <w:tc>
          <w:tcPr>
            <w:tcW w:w="3408" w:type="dxa"/>
          </w:tcPr>
          <w:p w14:paraId="3A150C7D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External Expert Involved</w:t>
            </w:r>
          </w:p>
        </w:tc>
        <w:tc>
          <w:tcPr>
            <w:tcW w:w="3408" w:type="dxa"/>
          </w:tcPr>
          <w:p w14:paraId="548CF1C6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Yes/No</w:t>
            </w:r>
          </w:p>
        </w:tc>
        <w:tc>
          <w:tcPr>
            <w:tcW w:w="3408" w:type="dxa"/>
          </w:tcPr>
          <w:p w14:paraId="3E241504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Yes; No</w:t>
            </w:r>
          </w:p>
        </w:tc>
      </w:tr>
      <w:tr w:rsidR="00F3759D" w:rsidRPr="00596460" w14:paraId="256BD894" w14:textId="77777777">
        <w:trPr>
          <w:jc w:val="center"/>
        </w:trPr>
        <w:tc>
          <w:tcPr>
            <w:tcW w:w="3408" w:type="dxa"/>
          </w:tcPr>
          <w:p w14:paraId="083E2346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External Expert Details</w:t>
            </w:r>
          </w:p>
        </w:tc>
        <w:tc>
          <w:tcPr>
            <w:tcW w:w="3408" w:type="dxa"/>
          </w:tcPr>
          <w:p w14:paraId="52DBE788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Long text</w:t>
            </w:r>
          </w:p>
        </w:tc>
        <w:tc>
          <w:tcPr>
            <w:tcW w:w="3408" w:type="dxa"/>
          </w:tcPr>
          <w:p w14:paraId="594E2199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Conditional</w:t>
            </w:r>
          </w:p>
        </w:tc>
      </w:tr>
      <w:tr w:rsidR="00F3759D" w:rsidRPr="00596460" w14:paraId="63D96D21" w14:textId="77777777">
        <w:trPr>
          <w:jc w:val="center"/>
        </w:trPr>
        <w:tc>
          <w:tcPr>
            <w:tcW w:w="3408" w:type="dxa"/>
          </w:tcPr>
          <w:p w14:paraId="3560721E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Roles &amp; Responsibilities</w:t>
            </w:r>
          </w:p>
        </w:tc>
        <w:tc>
          <w:tcPr>
            <w:tcW w:w="3408" w:type="dxa"/>
          </w:tcPr>
          <w:p w14:paraId="5006C642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Long text</w:t>
            </w:r>
          </w:p>
        </w:tc>
        <w:tc>
          <w:tcPr>
            <w:tcW w:w="3408" w:type="dxa"/>
          </w:tcPr>
          <w:p w14:paraId="2EF0B841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</w:tbl>
    <w:p w14:paraId="273C6AD3" w14:textId="77777777" w:rsidR="00F3759D" w:rsidRDefault="00000000" w:rsidP="00596460">
      <w:pPr>
        <w:pStyle w:val="Heading1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7. Financial Details</w:t>
      </w:r>
    </w:p>
    <w:p w14:paraId="24CF6C2D" w14:textId="77777777" w:rsidR="00596460" w:rsidRPr="00596460" w:rsidRDefault="00596460" w:rsidP="00596460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F3759D" w:rsidRPr="00596460" w14:paraId="6BF7394B" w14:textId="77777777">
        <w:trPr>
          <w:jc w:val="center"/>
        </w:trPr>
        <w:tc>
          <w:tcPr>
            <w:tcW w:w="3408" w:type="dxa"/>
          </w:tcPr>
          <w:p w14:paraId="53DAE057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Field</w:t>
            </w:r>
          </w:p>
        </w:tc>
        <w:tc>
          <w:tcPr>
            <w:tcW w:w="3408" w:type="dxa"/>
          </w:tcPr>
          <w:p w14:paraId="0EDD5295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Type</w:t>
            </w:r>
          </w:p>
        </w:tc>
        <w:tc>
          <w:tcPr>
            <w:tcW w:w="3408" w:type="dxa"/>
          </w:tcPr>
          <w:p w14:paraId="5BB5E3F6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Dropdown / Options</w:t>
            </w:r>
          </w:p>
        </w:tc>
      </w:tr>
      <w:tr w:rsidR="00F3759D" w:rsidRPr="00596460" w14:paraId="4361B15C" w14:textId="77777777">
        <w:trPr>
          <w:jc w:val="center"/>
        </w:trPr>
        <w:tc>
          <w:tcPr>
            <w:tcW w:w="3408" w:type="dxa"/>
          </w:tcPr>
          <w:p w14:paraId="065DE5CA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Consultancy Value</w:t>
            </w:r>
          </w:p>
        </w:tc>
        <w:tc>
          <w:tcPr>
            <w:tcW w:w="3408" w:type="dxa"/>
          </w:tcPr>
          <w:p w14:paraId="5B452D74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Currency</w:t>
            </w:r>
          </w:p>
        </w:tc>
        <w:tc>
          <w:tcPr>
            <w:tcW w:w="3408" w:type="dxa"/>
          </w:tcPr>
          <w:p w14:paraId="07EDA864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Numeric</w:t>
            </w:r>
          </w:p>
        </w:tc>
      </w:tr>
      <w:tr w:rsidR="00F3759D" w:rsidRPr="00596460" w14:paraId="6AC6E64B" w14:textId="77777777">
        <w:trPr>
          <w:jc w:val="center"/>
        </w:trPr>
        <w:tc>
          <w:tcPr>
            <w:tcW w:w="3408" w:type="dxa"/>
          </w:tcPr>
          <w:p w14:paraId="15DDF6A2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Currency</w:t>
            </w:r>
          </w:p>
        </w:tc>
        <w:tc>
          <w:tcPr>
            <w:tcW w:w="3408" w:type="dxa"/>
          </w:tcPr>
          <w:p w14:paraId="7F4B6104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Dropdown</w:t>
            </w:r>
          </w:p>
        </w:tc>
        <w:tc>
          <w:tcPr>
            <w:tcW w:w="3408" w:type="dxa"/>
          </w:tcPr>
          <w:p w14:paraId="09D5D130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INR; USD; EUR; GBP; Other</w:t>
            </w:r>
          </w:p>
        </w:tc>
      </w:tr>
      <w:tr w:rsidR="00F3759D" w:rsidRPr="00596460" w14:paraId="54CF5CC1" w14:textId="77777777">
        <w:trPr>
          <w:jc w:val="center"/>
        </w:trPr>
        <w:tc>
          <w:tcPr>
            <w:tcW w:w="3408" w:type="dxa"/>
          </w:tcPr>
          <w:p w14:paraId="6B7DAC80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Tax Applicable</w:t>
            </w:r>
          </w:p>
        </w:tc>
        <w:tc>
          <w:tcPr>
            <w:tcW w:w="3408" w:type="dxa"/>
          </w:tcPr>
          <w:p w14:paraId="4F4FA203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Yes/No</w:t>
            </w:r>
          </w:p>
        </w:tc>
        <w:tc>
          <w:tcPr>
            <w:tcW w:w="3408" w:type="dxa"/>
          </w:tcPr>
          <w:p w14:paraId="3D071C24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Yes; No</w:t>
            </w:r>
          </w:p>
        </w:tc>
      </w:tr>
      <w:tr w:rsidR="00F3759D" w:rsidRPr="00596460" w14:paraId="47D024D0" w14:textId="77777777">
        <w:trPr>
          <w:jc w:val="center"/>
        </w:trPr>
        <w:tc>
          <w:tcPr>
            <w:tcW w:w="3408" w:type="dxa"/>
          </w:tcPr>
          <w:p w14:paraId="3226437D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Tax Details</w:t>
            </w:r>
          </w:p>
        </w:tc>
        <w:tc>
          <w:tcPr>
            <w:tcW w:w="3408" w:type="dxa"/>
          </w:tcPr>
          <w:p w14:paraId="00F7D10E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Long text</w:t>
            </w:r>
          </w:p>
        </w:tc>
        <w:tc>
          <w:tcPr>
            <w:tcW w:w="3408" w:type="dxa"/>
          </w:tcPr>
          <w:p w14:paraId="3E1BB3DE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Conditional</w:t>
            </w:r>
          </w:p>
        </w:tc>
      </w:tr>
      <w:tr w:rsidR="00F3759D" w:rsidRPr="00596460" w14:paraId="636C9173" w14:textId="77777777">
        <w:trPr>
          <w:jc w:val="center"/>
        </w:trPr>
        <w:tc>
          <w:tcPr>
            <w:tcW w:w="3408" w:type="dxa"/>
          </w:tcPr>
          <w:p w14:paraId="17212AB6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Payment Mode</w:t>
            </w:r>
          </w:p>
        </w:tc>
        <w:tc>
          <w:tcPr>
            <w:tcW w:w="3408" w:type="dxa"/>
          </w:tcPr>
          <w:p w14:paraId="6E705837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Dropdown</w:t>
            </w:r>
          </w:p>
        </w:tc>
        <w:tc>
          <w:tcPr>
            <w:tcW w:w="3408" w:type="dxa"/>
          </w:tcPr>
          <w:p w14:paraId="66F5167C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Bank Transfer; NEFT; RTGS; IMPS; Cheque; Other Approved Mode</w:t>
            </w:r>
          </w:p>
        </w:tc>
      </w:tr>
      <w:tr w:rsidR="00F3759D" w:rsidRPr="00596460" w14:paraId="64231517" w14:textId="77777777">
        <w:trPr>
          <w:jc w:val="center"/>
        </w:trPr>
        <w:tc>
          <w:tcPr>
            <w:tcW w:w="3408" w:type="dxa"/>
          </w:tcPr>
          <w:p w14:paraId="5714D306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Payment Terms</w:t>
            </w:r>
          </w:p>
        </w:tc>
        <w:tc>
          <w:tcPr>
            <w:tcW w:w="3408" w:type="dxa"/>
          </w:tcPr>
          <w:p w14:paraId="54F07CBF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Dropdown</w:t>
            </w:r>
          </w:p>
        </w:tc>
        <w:tc>
          <w:tcPr>
            <w:tcW w:w="3408" w:type="dxa"/>
          </w:tcPr>
          <w:p w14:paraId="28EE96FC" w14:textId="742F6B94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100% Advance; 100</w:t>
            </w:r>
            <w:r w:rsidR="00596460"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%</w:t>
            </w: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Completion; Advance + Final Payment; Milestone Based; Monthly; Quarterly; As per Agreement; Other</w:t>
            </w:r>
          </w:p>
        </w:tc>
      </w:tr>
      <w:tr w:rsidR="00F3759D" w:rsidRPr="00596460" w14:paraId="3A1BD487" w14:textId="77777777">
        <w:trPr>
          <w:jc w:val="center"/>
        </w:trPr>
        <w:tc>
          <w:tcPr>
            <w:tcW w:w="3408" w:type="dxa"/>
          </w:tcPr>
          <w:p w14:paraId="30ED0180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Number of Instalments</w:t>
            </w:r>
          </w:p>
        </w:tc>
        <w:tc>
          <w:tcPr>
            <w:tcW w:w="3408" w:type="dxa"/>
          </w:tcPr>
          <w:p w14:paraId="0F5F65CB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Number</w:t>
            </w:r>
          </w:p>
        </w:tc>
        <w:tc>
          <w:tcPr>
            <w:tcW w:w="3408" w:type="dxa"/>
          </w:tcPr>
          <w:p w14:paraId="59D0CB80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F3759D" w:rsidRPr="00596460" w14:paraId="0B2A1EAC" w14:textId="77777777">
        <w:trPr>
          <w:jc w:val="center"/>
        </w:trPr>
        <w:tc>
          <w:tcPr>
            <w:tcW w:w="3408" w:type="dxa"/>
          </w:tcPr>
          <w:p w14:paraId="58B50F84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Estimated Institutional Costs</w:t>
            </w:r>
          </w:p>
        </w:tc>
        <w:tc>
          <w:tcPr>
            <w:tcW w:w="3408" w:type="dxa"/>
          </w:tcPr>
          <w:p w14:paraId="352117F1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Currency</w:t>
            </w:r>
          </w:p>
        </w:tc>
        <w:tc>
          <w:tcPr>
            <w:tcW w:w="3408" w:type="dxa"/>
          </w:tcPr>
          <w:p w14:paraId="51A03BFC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Numeric</w:t>
            </w:r>
          </w:p>
        </w:tc>
      </w:tr>
      <w:tr w:rsidR="00F3759D" w:rsidRPr="00596460" w14:paraId="7FD1868E" w14:textId="77777777">
        <w:trPr>
          <w:jc w:val="center"/>
        </w:trPr>
        <w:tc>
          <w:tcPr>
            <w:tcW w:w="3408" w:type="dxa"/>
          </w:tcPr>
          <w:p w14:paraId="69E76414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Other Approved Costs</w:t>
            </w:r>
          </w:p>
        </w:tc>
        <w:tc>
          <w:tcPr>
            <w:tcW w:w="3408" w:type="dxa"/>
          </w:tcPr>
          <w:p w14:paraId="6CF74AEC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Currency</w:t>
            </w:r>
          </w:p>
        </w:tc>
        <w:tc>
          <w:tcPr>
            <w:tcW w:w="3408" w:type="dxa"/>
          </w:tcPr>
          <w:p w14:paraId="66024302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Numeric</w:t>
            </w:r>
          </w:p>
        </w:tc>
      </w:tr>
    </w:tbl>
    <w:p w14:paraId="2423E5D5" w14:textId="77777777" w:rsidR="00F3759D" w:rsidRPr="00596460" w:rsidRDefault="00000000" w:rsidP="00596460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Financial principle: consultancy fees should be received through the designated CAIAS institutional bank account; faculty members should not personally collect consultancy fees.</w:t>
      </w:r>
    </w:p>
    <w:p w14:paraId="1034D3C1" w14:textId="77777777" w:rsidR="00F3759D" w:rsidRDefault="00000000" w:rsidP="00596460">
      <w:pPr>
        <w:pStyle w:val="Heading1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8. Scope of Work &amp; Deliverables</w:t>
      </w:r>
    </w:p>
    <w:p w14:paraId="5BAB3A1D" w14:textId="77777777" w:rsidR="00EE314A" w:rsidRPr="00EE314A" w:rsidRDefault="00EE314A" w:rsidP="00EE314A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F3759D" w:rsidRPr="00596460" w14:paraId="649EDCAD" w14:textId="77777777">
        <w:trPr>
          <w:jc w:val="center"/>
        </w:trPr>
        <w:tc>
          <w:tcPr>
            <w:tcW w:w="3408" w:type="dxa"/>
          </w:tcPr>
          <w:p w14:paraId="55AC4F81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Field</w:t>
            </w:r>
          </w:p>
        </w:tc>
        <w:tc>
          <w:tcPr>
            <w:tcW w:w="3408" w:type="dxa"/>
          </w:tcPr>
          <w:p w14:paraId="4E72F123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Type</w:t>
            </w:r>
          </w:p>
        </w:tc>
        <w:tc>
          <w:tcPr>
            <w:tcW w:w="3408" w:type="dxa"/>
          </w:tcPr>
          <w:p w14:paraId="2A99AD6C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Dropdown / Options</w:t>
            </w:r>
          </w:p>
        </w:tc>
      </w:tr>
      <w:tr w:rsidR="00F3759D" w:rsidRPr="00596460" w14:paraId="69A3F2A4" w14:textId="77777777">
        <w:trPr>
          <w:jc w:val="center"/>
        </w:trPr>
        <w:tc>
          <w:tcPr>
            <w:tcW w:w="3408" w:type="dxa"/>
          </w:tcPr>
          <w:p w14:paraId="3D84CDE3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Scope of Work</w:t>
            </w:r>
          </w:p>
        </w:tc>
        <w:tc>
          <w:tcPr>
            <w:tcW w:w="3408" w:type="dxa"/>
          </w:tcPr>
          <w:p w14:paraId="2ADB4CAA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Long text</w:t>
            </w:r>
          </w:p>
        </w:tc>
        <w:tc>
          <w:tcPr>
            <w:tcW w:w="3408" w:type="dxa"/>
          </w:tcPr>
          <w:p w14:paraId="3A18EF5F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F3759D" w:rsidRPr="00596460" w14:paraId="503158EE" w14:textId="77777777">
        <w:trPr>
          <w:jc w:val="center"/>
        </w:trPr>
        <w:tc>
          <w:tcPr>
            <w:tcW w:w="3408" w:type="dxa"/>
          </w:tcPr>
          <w:p w14:paraId="51A06354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Key Deliverables</w:t>
            </w:r>
          </w:p>
        </w:tc>
        <w:tc>
          <w:tcPr>
            <w:tcW w:w="3408" w:type="dxa"/>
          </w:tcPr>
          <w:p w14:paraId="110F80FC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Long text / Repeating</w:t>
            </w:r>
          </w:p>
        </w:tc>
        <w:tc>
          <w:tcPr>
            <w:tcW w:w="3408" w:type="dxa"/>
          </w:tcPr>
          <w:p w14:paraId="1AD3F381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F3759D" w:rsidRPr="00596460" w14:paraId="7E4DC4F4" w14:textId="77777777">
        <w:trPr>
          <w:jc w:val="center"/>
        </w:trPr>
        <w:tc>
          <w:tcPr>
            <w:tcW w:w="3408" w:type="dxa"/>
          </w:tcPr>
          <w:p w14:paraId="102D7DBA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Number of Deliverables</w:t>
            </w:r>
          </w:p>
        </w:tc>
        <w:tc>
          <w:tcPr>
            <w:tcW w:w="3408" w:type="dxa"/>
          </w:tcPr>
          <w:p w14:paraId="3C3D0530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Number</w:t>
            </w:r>
          </w:p>
        </w:tc>
        <w:tc>
          <w:tcPr>
            <w:tcW w:w="3408" w:type="dxa"/>
          </w:tcPr>
          <w:p w14:paraId="0BFCDA42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F3759D" w:rsidRPr="00596460" w14:paraId="213DCC0B" w14:textId="77777777">
        <w:trPr>
          <w:jc w:val="center"/>
        </w:trPr>
        <w:tc>
          <w:tcPr>
            <w:tcW w:w="3408" w:type="dxa"/>
          </w:tcPr>
          <w:p w14:paraId="0889C093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Major Milestones</w:t>
            </w:r>
          </w:p>
        </w:tc>
        <w:tc>
          <w:tcPr>
            <w:tcW w:w="3408" w:type="dxa"/>
          </w:tcPr>
          <w:p w14:paraId="27AD8BAA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Yes/No</w:t>
            </w:r>
          </w:p>
        </w:tc>
        <w:tc>
          <w:tcPr>
            <w:tcW w:w="3408" w:type="dxa"/>
          </w:tcPr>
          <w:p w14:paraId="47D3BE71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Yes; No</w:t>
            </w:r>
          </w:p>
        </w:tc>
      </w:tr>
      <w:tr w:rsidR="00F3759D" w:rsidRPr="00596460" w14:paraId="54A7FAD1" w14:textId="77777777">
        <w:trPr>
          <w:jc w:val="center"/>
        </w:trPr>
        <w:tc>
          <w:tcPr>
            <w:tcW w:w="3408" w:type="dxa"/>
          </w:tcPr>
          <w:p w14:paraId="5AC9976A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Milestone Details</w:t>
            </w:r>
          </w:p>
        </w:tc>
        <w:tc>
          <w:tcPr>
            <w:tcW w:w="3408" w:type="dxa"/>
          </w:tcPr>
          <w:p w14:paraId="02C29A0C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Repeating section</w:t>
            </w:r>
          </w:p>
        </w:tc>
        <w:tc>
          <w:tcPr>
            <w:tcW w:w="3408" w:type="dxa"/>
          </w:tcPr>
          <w:p w14:paraId="7E9C7E58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F3759D" w:rsidRPr="00596460" w14:paraId="5C7853BF" w14:textId="77777777">
        <w:trPr>
          <w:jc w:val="center"/>
        </w:trPr>
        <w:tc>
          <w:tcPr>
            <w:tcW w:w="3408" w:type="dxa"/>
          </w:tcPr>
          <w:p w14:paraId="4B4E16A4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Expected Outcomes</w:t>
            </w:r>
          </w:p>
        </w:tc>
        <w:tc>
          <w:tcPr>
            <w:tcW w:w="3408" w:type="dxa"/>
          </w:tcPr>
          <w:p w14:paraId="0DC76EF1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Long text</w:t>
            </w:r>
          </w:p>
        </w:tc>
        <w:tc>
          <w:tcPr>
            <w:tcW w:w="3408" w:type="dxa"/>
          </w:tcPr>
          <w:p w14:paraId="36F7D377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F3759D" w:rsidRPr="00596460" w14:paraId="36F9BD08" w14:textId="77777777">
        <w:trPr>
          <w:jc w:val="center"/>
        </w:trPr>
        <w:tc>
          <w:tcPr>
            <w:tcW w:w="3408" w:type="dxa"/>
          </w:tcPr>
          <w:p w14:paraId="0F31A639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Client Acceptance Required</w:t>
            </w:r>
          </w:p>
        </w:tc>
        <w:tc>
          <w:tcPr>
            <w:tcW w:w="3408" w:type="dxa"/>
          </w:tcPr>
          <w:p w14:paraId="7EC29864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Yes/No</w:t>
            </w:r>
          </w:p>
        </w:tc>
        <w:tc>
          <w:tcPr>
            <w:tcW w:w="3408" w:type="dxa"/>
          </w:tcPr>
          <w:p w14:paraId="0A5D43AB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Yes; No</w:t>
            </w:r>
          </w:p>
        </w:tc>
      </w:tr>
    </w:tbl>
    <w:p w14:paraId="25D5A171" w14:textId="77777777" w:rsidR="00F3759D" w:rsidRDefault="00000000" w:rsidP="00596460">
      <w:pPr>
        <w:pStyle w:val="Heading1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9. Milestone Fields</w:t>
      </w:r>
    </w:p>
    <w:p w14:paraId="2A618202" w14:textId="77777777" w:rsidR="00EE314A" w:rsidRPr="00EE314A" w:rsidRDefault="00EE314A" w:rsidP="00EE314A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F3759D" w:rsidRPr="00596460" w14:paraId="7B098BA1" w14:textId="77777777">
        <w:trPr>
          <w:jc w:val="center"/>
        </w:trPr>
        <w:tc>
          <w:tcPr>
            <w:tcW w:w="3408" w:type="dxa"/>
          </w:tcPr>
          <w:p w14:paraId="0F9F351C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Field</w:t>
            </w:r>
          </w:p>
        </w:tc>
        <w:tc>
          <w:tcPr>
            <w:tcW w:w="3408" w:type="dxa"/>
          </w:tcPr>
          <w:p w14:paraId="69C52A77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Type</w:t>
            </w:r>
          </w:p>
        </w:tc>
        <w:tc>
          <w:tcPr>
            <w:tcW w:w="3408" w:type="dxa"/>
          </w:tcPr>
          <w:p w14:paraId="4BFB1961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Dropdown / Options</w:t>
            </w:r>
          </w:p>
        </w:tc>
      </w:tr>
      <w:tr w:rsidR="00F3759D" w:rsidRPr="00596460" w14:paraId="7F216039" w14:textId="77777777">
        <w:trPr>
          <w:jc w:val="center"/>
        </w:trPr>
        <w:tc>
          <w:tcPr>
            <w:tcW w:w="3408" w:type="dxa"/>
          </w:tcPr>
          <w:p w14:paraId="383EA72F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Milestone Name</w:t>
            </w:r>
          </w:p>
        </w:tc>
        <w:tc>
          <w:tcPr>
            <w:tcW w:w="3408" w:type="dxa"/>
          </w:tcPr>
          <w:p w14:paraId="56A08E1D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Text</w:t>
            </w:r>
          </w:p>
        </w:tc>
        <w:tc>
          <w:tcPr>
            <w:tcW w:w="3408" w:type="dxa"/>
          </w:tcPr>
          <w:p w14:paraId="6878D8C8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F3759D" w:rsidRPr="00596460" w14:paraId="490F3264" w14:textId="77777777">
        <w:trPr>
          <w:jc w:val="center"/>
        </w:trPr>
        <w:tc>
          <w:tcPr>
            <w:tcW w:w="3408" w:type="dxa"/>
          </w:tcPr>
          <w:p w14:paraId="3E75564E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Description</w:t>
            </w:r>
          </w:p>
        </w:tc>
        <w:tc>
          <w:tcPr>
            <w:tcW w:w="3408" w:type="dxa"/>
          </w:tcPr>
          <w:p w14:paraId="367CC1E2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Long text</w:t>
            </w:r>
          </w:p>
        </w:tc>
        <w:tc>
          <w:tcPr>
            <w:tcW w:w="3408" w:type="dxa"/>
          </w:tcPr>
          <w:p w14:paraId="6B26C2E1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F3759D" w:rsidRPr="00596460" w14:paraId="5C8567F1" w14:textId="77777777">
        <w:trPr>
          <w:jc w:val="center"/>
        </w:trPr>
        <w:tc>
          <w:tcPr>
            <w:tcW w:w="3408" w:type="dxa"/>
          </w:tcPr>
          <w:p w14:paraId="670CFB85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Target Date</w:t>
            </w:r>
          </w:p>
        </w:tc>
        <w:tc>
          <w:tcPr>
            <w:tcW w:w="3408" w:type="dxa"/>
          </w:tcPr>
          <w:p w14:paraId="781A0B4F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3408" w:type="dxa"/>
          </w:tcPr>
          <w:p w14:paraId="1A30C86B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Calendar</w:t>
            </w:r>
          </w:p>
        </w:tc>
      </w:tr>
      <w:tr w:rsidR="00F3759D" w:rsidRPr="00596460" w14:paraId="22636C12" w14:textId="77777777">
        <w:trPr>
          <w:jc w:val="center"/>
        </w:trPr>
        <w:tc>
          <w:tcPr>
            <w:tcW w:w="3408" w:type="dxa"/>
          </w:tcPr>
          <w:p w14:paraId="04F175CD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Deliverable</w:t>
            </w:r>
          </w:p>
        </w:tc>
        <w:tc>
          <w:tcPr>
            <w:tcW w:w="3408" w:type="dxa"/>
          </w:tcPr>
          <w:p w14:paraId="3E40E681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Text</w:t>
            </w:r>
          </w:p>
        </w:tc>
        <w:tc>
          <w:tcPr>
            <w:tcW w:w="3408" w:type="dxa"/>
          </w:tcPr>
          <w:p w14:paraId="5AD7C312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F3759D" w:rsidRPr="00596460" w14:paraId="65F60EB1" w14:textId="77777777">
        <w:trPr>
          <w:jc w:val="center"/>
        </w:trPr>
        <w:tc>
          <w:tcPr>
            <w:tcW w:w="3408" w:type="dxa"/>
          </w:tcPr>
          <w:p w14:paraId="5B35C2E8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Responsible Person</w:t>
            </w:r>
          </w:p>
        </w:tc>
        <w:tc>
          <w:tcPr>
            <w:tcW w:w="3408" w:type="dxa"/>
          </w:tcPr>
          <w:p w14:paraId="38832C5A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Dropdown</w:t>
            </w:r>
          </w:p>
        </w:tc>
        <w:tc>
          <w:tcPr>
            <w:tcW w:w="3408" w:type="dxa"/>
          </w:tcPr>
          <w:p w14:paraId="1B494C05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Faculty / team members</w:t>
            </w:r>
          </w:p>
        </w:tc>
      </w:tr>
      <w:tr w:rsidR="00F3759D" w:rsidRPr="00596460" w14:paraId="40373CFA" w14:textId="77777777">
        <w:trPr>
          <w:jc w:val="center"/>
        </w:trPr>
        <w:tc>
          <w:tcPr>
            <w:tcW w:w="3408" w:type="dxa"/>
          </w:tcPr>
          <w:p w14:paraId="2B9E82F4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Status</w:t>
            </w:r>
          </w:p>
        </w:tc>
        <w:tc>
          <w:tcPr>
            <w:tcW w:w="3408" w:type="dxa"/>
          </w:tcPr>
          <w:p w14:paraId="7B129EA2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Dropdown</w:t>
            </w:r>
          </w:p>
        </w:tc>
        <w:tc>
          <w:tcPr>
            <w:tcW w:w="3408" w:type="dxa"/>
          </w:tcPr>
          <w:p w14:paraId="145C9E72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 Started; In Progress; Completed; Delayed; On Hold; Cancelled</w:t>
            </w:r>
          </w:p>
        </w:tc>
      </w:tr>
    </w:tbl>
    <w:p w14:paraId="222B1A30" w14:textId="77777777" w:rsidR="00F3759D" w:rsidRDefault="00000000" w:rsidP="00596460">
      <w:pPr>
        <w:pStyle w:val="Heading1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10. CAIAS Resources</w:t>
      </w:r>
    </w:p>
    <w:p w14:paraId="767062F3" w14:textId="77777777" w:rsidR="00EE314A" w:rsidRPr="00EE314A" w:rsidRDefault="00EE314A" w:rsidP="00EE314A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F3759D" w:rsidRPr="00596460" w14:paraId="3703D96C" w14:textId="77777777">
        <w:trPr>
          <w:jc w:val="center"/>
        </w:trPr>
        <w:tc>
          <w:tcPr>
            <w:tcW w:w="2556" w:type="dxa"/>
          </w:tcPr>
          <w:p w14:paraId="6A987555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Field</w:t>
            </w:r>
          </w:p>
        </w:tc>
        <w:tc>
          <w:tcPr>
            <w:tcW w:w="2556" w:type="dxa"/>
          </w:tcPr>
          <w:p w14:paraId="75DA2C2C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Type</w:t>
            </w:r>
          </w:p>
        </w:tc>
        <w:tc>
          <w:tcPr>
            <w:tcW w:w="2556" w:type="dxa"/>
          </w:tcPr>
          <w:p w14:paraId="4DDD7C36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Dropdown / Options</w:t>
            </w:r>
          </w:p>
        </w:tc>
        <w:tc>
          <w:tcPr>
            <w:tcW w:w="2556" w:type="dxa"/>
          </w:tcPr>
          <w:p w14:paraId="44F2F092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Conditional</w:t>
            </w:r>
          </w:p>
        </w:tc>
      </w:tr>
      <w:tr w:rsidR="00F3759D" w:rsidRPr="00596460" w14:paraId="0D54BE1C" w14:textId="77777777">
        <w:trPr>
          <w:jc w:val="center"/>
        </w:trPr>
        <w:tc>
          <w:tcPr>
            <w:tcW w:w="2556" w:type="dxa"/>
          </w:tcPr>
          <w:p w14:paraId="29B8C98B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CAIAS Resources Required</w:t>
            </w:r>
          </w:p>
        </w:tc>
        <w:tc>
          <w:tcPr>
            <w:tcW w:w="2556" w:type="dxa"/>
          </w:tcPr>
          <w:p w14:paraId="3118B403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Yes/No</w:t>
            </w:r>
          </w:p>
        </w:tc>
        <w:tc>
          <w:tcPr>
            <w:tcW w:w="2556" w:type="dxa"/>
          </w:tcPr>
          <w:p w14:paraId="1BBE9AC1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Yes; No</w:t>
            </w:r>
          </w:p>
        </w:tc>
        <w:tc>
          <w:tcPr>
            <w:tcW w:w="2556" w:type="dxa"/>
          </w:tcPr>
          <w:p w14:paraId="7A439269" w14:textId="3BBF876F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If </w:t>
            </w:r>
            <w:r w:rsidR="00596460"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</w:t>
            </w: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show resource details</w:t>
            </w:r>
          </w:p>
        </w:tc>
      </w:tr>
      <w:tr w:rsidR="00F3759D" w:rsidRPr="00596460" w14:paraId="4AAF0936" w14:textId="77777777">
        <w:trPr>
          <w:jc w:val="center"/>
        </w:trPr>
        <w:tc>
          <w:tcPr>
            <w:tcW w:w="2556" w:type="dxa"/>
          </w:tcPr>
          <w:p w14:paraId="070DE44F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Laboratory / Facility Required</w:t>
            </w:r>
          </w:p>
        </w:tc>
        <w:tc>
          <w:tcPr>
            <w:tcW w:w="2556" w:type="dxa"/>
          </w:tcPr>
          <w:p w14:paraId="3AFC5DA7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Yes/No</w:t>
            </w:r>
          </w:p>
        </w:tc>
        <w:tc>
          <w:tcPr>
            <w:tcW w:w="2556" w:type="dxa"/>
          </w:tcPr>
          <w:p w14:paraId="7EA196EC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Yes; No</w:t>
            </w:r>
          </w:p>
        </w:tc>
        <w:tc>
          <w:tcPr>
            <w:tcW w:w="2556" w:type="dxa"/>
          </w:tcPr>
          <w:p w14:paraId="1827D1F9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F3759D" w:rsidRPr="00596460" w14:paraId="0D1F3408" w14:textId="77777777">
        <w:trPr>
          <w:jc w:val="center"/>
        </w:trPr>
        <w:tc>
          <w:tcPr>
            <w:tcW w:w="2556" w:type="dxa"/>
          </w:tcPr>
          <w:p w14:paraId="38012898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Equipment Required</w:t>
            </w:r>
          </w:p>
        </w:tc>
        <w:tc>
          <w:tcPr>
            <w:tcW w:w="2556" w:type="dxa"/>
          </w:tcPr>
          <w:p w14:paraId="1F7F301A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Yes/No</w:t>
            </w:r>
          </w:p>
        </w:tc>
        <w:tc>
          <w:tcPr>
            <w:tcW w:w="2556" w:type="dxa"/>
          </w:tcPr>
          <w:p w14:paraId="6D6529F6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Yes; No</w:t>
            </w:r>
          </w:p>
        </w:tc>
        <w:tc>
          <w:tcPr>
            <w:tcW w:w="2556" w:type="dxa"/>
          </w:tcPr>
          <w:p w14:paraId="5D07BE5F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F3759D" w:rsidRPr="00596460" w14:paraId="5B1B1EE8" w14:textId="77777777">
        <w:trPr>
          <w:jc w:val="center"/>
        </w:trPr>
        <w:tc>
          <w:tcPr>
            <w:tcW w:w="2556" w:type="dxa"/>
          </w:tcPr>
          <w:p w14:paraId="011BD181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Software Required</w:t>
            </w:r>
          </w:p>
        </w:tc>
        <w:tc>
          <w:tcPr>
            <w:tcW w:w="2556" w:type="dxa"/>
          </w:tcPr>
          <w:p w14:paraId="2340F6FD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Yes/No</w:t>
            </w:r>
          </w:p>
        </w:tc>
        <w:tc>
          <w:tcPr>
            <w:tcW w:w="2556" w:type="dxa"/>
          </w:tcPr>
          <w:p w14:paraId="0E501970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Yes; No</w:t>
            </w:r>
          </w:p>
        </w:tc>
        <w:tc>
          <w:tcPr>
            <w:tcW w:w="2556" w:type="dxa"/>
          </w:tcPr>
          <w:p w14:paraId="31EC8E48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F3759D" w:rsidRPr="00596460" w14:paraId="63BB775F" w14:textId="77777777">
        <w:trPr>
          <w:jc w:val="center"/>
        </w:trPr>
        <w:tc>
          <w:tcPr>
            <w:tcW w:w="2556" w:type="dxa"/>
          </w:tcPr>
          <w:p w14:paraId="3A7D9C0F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Travel Required</w:t>
            </w:r>
          </w:p>
        </w:tc>
        <w:tc>
          <w:tcPr>
            <w:tcW w:w="2556" w:type="dxa"/>
          </w:tcPr>
          <w:p w14:paraId="7FD8D1A6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Yes/No</w:t>
            </w:r>
          </w:p>
        </w:tc>
        <w:tc>
          <w:tcPr>
            <w:tcW w:w="2556" w:type="dxa"/>
          </w:tcPr>
          <w:p w14:paraId="3BEFC437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Yes; No</w:t>
            </w:r>
          </w:p>
        </w:tc>
        <w:tc>
          <w:tcPr>
            <w:tcW w:w="2556" w:type="dxa"/>
          </w:tcPr>
          <w:p w14:paraId="78475602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F3759D" w:rsidRPr="00596460" w14:paraId="04C8B372" w14:textId="77777777">
        <w:trPr>
          <w:jc w:val="center"/>
        </w:trPr>
        <w:tc>
          <w:tcPr>
            <w:tcW w:w="2556" w:type="dxa"/>
          </w:tcPr>
          <w:p w14:paraId="29DF600A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External Expert Required</w:t>
            </w:r>
          </w:p>
        </w:tc>
        <w:tc>
          <w:tcPr>
            <w:tcW w:w="2556" w:type="dxa"/>
          </w:tcPr>
          <w:p w14:paraId="79742204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Yes/No</w:t>
            </w:r>
          </w:p>
        </w:tc>
        <w:tc>
          <w:tcPr>
            <w:tcW w:w="2556" w:type="dxa"/>
          </w:tcPr>
          <w:p w14:paraId="7749F11B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Yes; No</w:t>
            </w:r>
          </w:p>
        </w:tc>
        <w:tc>
          <w:tcPr>
            <w:tcW w:w="2556" w:type="dxa"/>
          </w:tcPr>
          <w:p w14:paraId="6AB38A2C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F3759D" w:rsidRPr="00596460" w14:paraId="7C980DDC" w14:textId="77777777">
        <w:trPr>
          <w:jc w:val="center"/>
        </w:trPr>
        <w:tc>
          <w:tcPr>
            <w:tcW w:w="2556" w:type="dxa"/>
          </w:tcPr>
          <w:p w14:paraId="2298E0C0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Resource Details</w:t>
            </w:r>
          </w:p>
        </w:tc>
        <w:tc>
          <w:tcPr>
            <w:tcW w:w="2556" w:type="dxa"/>
          </w:tcPr>
          <w:p w14:paraId="5DF2F266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Long text</w:t>
            </w:r>
          </w:p>
        </w:tc>
        <w:tc>
          <w:tcPr>
            <w:tcW w:w="2556" w:type="dxa"/>
          </w:tcPr>
          <w:p w14:paraId="4C4A2C4A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2556" w:type="dxa"/>
          </w:tcPr>
          <w:p w14:paraId="5491E8AD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Conditional</w:t>
            </w:r>
          </w:p>
        </w:tc>
      </w:tr>
      <w:tr w:rsidR="00F3759D" w:rsidRPr="00596460" w14:paraId="61B8A810" w14:textId="77777777">
        <w:trPr>
          <w:jc w:val="center"/>
        </w:trPr>
        <w:tc>
          <w:tcPr>
            <w:tcW w:w="2556" w:type="dxa"/>
          </w:tcPr>
          <w:p w14:paraId="7058A908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Estimated Resource Cost</w:t>
            </w:r>
          </w:p>
        </w:tc>
        <w:tc>
          <w:tcPr>
            <w:tcW w:w="2556" w:type="dxa"/>
          </w:tcPr>
          <w:p w14:paraId="14597858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Currency</w:t>
            </w:r>
          </w:p>
        </w:tc>
        <w:tc>
          <w:tcPr>
            <w:tcW w:w="2556" w:type="dxa"/>
          </w:tcPr>
          <w:p w14:paraId="476A72C1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Numeric</w:t>
            </w:r>
          </w:p>
        </w:tc>
        <w:tc>
          <w:tcPr>
            <w:tcW w:w="2556" w:type="dxa"/>
          </w:tcPr>
          <w:p w14:paraId="59C12516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Optional</w:t>
            </w:r>
          </w:p>
        </w:tc>
      </w:tr>
    </w:tbl>
    <w:p w14:paraId="04145D4F" w14:textId="77777777" w:rsidR="00F3759D" w:rsidRDefault="00000000" w:rsidP="00596460">
      <w:pPr>
        <w:pStyle w:val="Heading1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11. Approval &amp; Registration</w:t>
      </w:r>
    </w:p>
    <w:p w14:paraId="5C855BB7" w14:textId="77777777" w:rsidR="00596460" w:rsidRPr="00596460" w:rsidRDefault="00596460" w:rsidP="00596460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F3759D" w:rsidRPr="00596460" w14:paraId="09AA20AE" w14:textId="77777777">
        <w:trPr>
          <w:jc w:val="center"/>
        </w:trPr>
        <w:tc>
          <w:tcPr>
            <w:tcW w:w="3408" w:type="dxa"/>
          </w:tcPr>
          <w:p w14:paraId="1C4C5DF8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lastRenderedPageBreak/>
              <w:t>Field</w:t>
            </w:r>
          </w:p>
        </w:tc>
        <w:tc>
          <w:tcPr>
            <w:tcW w:w="3408" w:type="dxa"/>
          </w:tcPr>
          <w:p w14:paraId="38BDA466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Type</w:t>
            </w:r>
          </w:p>
        </w:tc>
        <w:tc>
          <w:tcPr>
            <w:tcW w:w="3408" w:type="dxa"/>
          </w:tcPr>
          <w:p w14:paraId="5E58A476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Dropdown / Options</w:t>
            </w:r>
          </w:p>
        </w:tc>
      </w:tr>
      <w:tr w:rsidR="00F3759D" w:rsidRPr="00596460" w14:paraId="3E2F2806" w14:textId="77777777">
        <w:trPr>
          <w:jc w:val="center"/>
        </w:trPr>
        <w:tc>
          <w:tcPr>
            <w:tcW w:w="3408" w:type="dxa"/>
          </w:tcPr>
          <w:p w14:paraId="5EB47692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Department Review Status</w:t>
            </w:r>
          </w:p>
        </w:tc>
        <w:tc>
          <w:tcPr>
            <w:tcW w:w="3408" w:type="dxa"/>
          </w:tcPr>
          <w:p w14:paraId="4C35A431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Dropdown</w:t>
            </w:r>
          </w:p>
        </w:tc>
        <w:tc>
          <w:tcPr>
            <w:tcW w:w="3408" w:type="dxa"/>
          </w:tcPr>
          <w:p w14:paraId="40E8CDE2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Draft; Submitted; Under Department Review; Approved; Returned for Correction; Rejected</w:t>
            </w:r>
          </w:p>
        </w:tc>
      </w:tr>
      <w:tr w:rsidR="00F3759D" w:rsidRPr="00596460" w14:paraId="7B681D9D" w14:textId="77777777">
        <w:trPr>
          <w:jc w:val="center"/>
        </w:trPr>
        <w:tc>
          <w:tcPr>
            <w:tcW w:w="3408" w:type="dxa"/>
          </w:tcPr>
          <w:p w14:paraId="321F4E9D" w14:textId="27464A58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HOD / </w:t>
            </w:r>
          </w:p>
        </w:tc>
        <w:tc>
          <w:tcPr>
            <w:tcW w:w="3408" w:type="dxa"/>
          </w:tcPr>
          <w:p w14:paraId="7617AE1B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Dropdown</w:t>
            </w:r>
          </w:p>
        </w:tc>
        <w:tc>
          <w:tcPr>
            <w:tcW w:w="3408" w:type="dxa"/>
          </w:tcPr>
          <w:p w14:paraId="057F302F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Pending; Approved; Returned for Correction; Rejected</w:t>
            </w:r>
          </w:p>
        </w:tc>
      </w:tr>
      <w:tr w:rsidR="00F3759D" w:rsidRPr="00596460" w14:paraId="413EE96B" w14:textId="77777777">
        <w:trPr>
          <w:jc w:val="center"/>
        </w:trPr>
        <w:tc>
          <w:tcPr>
            <w:tcW w:w="3408" w:type="dxa"/>
          </w:tcPr>
          <w:p w14:paraId="6445061F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Finance Review Required</w:t>
            </w:r>
          </w:p>
        </w:tc>
        <w:tc>
          <w:tcPr>
            <w:tcW w:w="3408" w:type="dxa"/>
          </w:tcPr>
          <w:p w14:paraId="4708B74A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Yes/No</w:t>
            </w:r>
          </w:p>
        </w:tc>
        <w:tc>
          <w:tcPr>
            <w:tcW w:w="3408" w:type="dxa"/>
          </w:tcPr>
          <w:p w14:paraId="346C7E88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Yes; No</w:t>
            </w:r>
          </w:p>
        </w:tc>
      </w:tr>
      <w:tr w:rsidR="00F3759D" w:rsidRPr="00596460" w14:paraId="31D924CB" w14:textId="77777777">
        <w:trPr>
          <w:jc w:val="center"/>
        </w:trPr>
        <w:tc>
          <w:tcPr>
            <w:tcW w:w="3408" w:type="dxa"/>
          </w:tcPr>
          <w:p w14:paraId="258D88B0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Finance Review</w:t>
            </w:r>
          </w:p>
        </w:tc>
        <w:tc>
          <w:tcPr>
            <w:tcW w:w="3408" w:type="dxa"/>
          </w:tcPr>
          <w:p w14:paraId="41C1811C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Dropdown</w:t>
            </w:r>
          </w:p>
        </w:tc>
        <w:tc>
          <w:tcPr>
            <w:tcW w:w="3408" w:type="dxa"/>
          </w:tcPr>
          <w:p w14:paraId="3782D95A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Pending; Reviewed; Returned; Approved</w:t>
            </w:r>
          </w:p>
        </w:tc>
      </w:tr>
      <w:tr w:rsidR="00F3759D" w:rsidRPr="00596460" w14:paraId="6C3C2134" w14:textId="77777777">
        <w:trPr>
          <w:jc w:val="center"/>
        </w:trPr>
        <w:tc>
          <w:tcPr>
            <w:tcW w:w="3408" w:type="dxa"/>
          </w:tcPr>
          <w:p w14:paraId="72654414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IIIC Registration Review</w:t>
            </w:r>
          </w:p>
        </w:tc>
        <w:tc>
          <w:tcPr>
            <w:tcW w:w="3408" w:type="dxa"/>
          </w:tcPr>
          <w:p w14:paraId="31F1A648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Dropdown</w:t>
            </w:r>
          </w:p>
        </w:tc>
        <w:tc>
          <w:tcPr>
            <w:tcW w:w="3408" w:type="dxa"/>
          </w:tcPr>
          <w:p w14:paraId="1E84EB1B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Pending; Reviewed; Returned; Registered</w:t>
            </w:r>
          </w:p>
        </w:tc>
      </w:tr>
      <w:tr w:rsidR="00F3759D" w:rsidRPr="00596460" w14:paraId="63FFA093" w14:textId="77777777">
        <w:trPr>
          <w:jc w:val="center"/>
        </w:trPr>
        <w:tc>
          <w:tcPr>
            <w:tcW w:w="3408" w:type="dxa"/>
          </w:tcPr>
          <w:p w14:paraId="59D2C325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Approval Remarks</w:t>
            </w:r>
          </w:p>
        </w:tc>
        <w:tc>
          <w:tcPr>
            <w:tcW w:w="3408" w:type="dxa"/>
          </w:tcPr>
          <w:p w14:paraId="05955B01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Long text</w:t>
            </w:r>
          </w:p>
        </w:tc>
        <w:tc>
          <w:tcPr>
            <w:tcW w:w="3408" w:type="dxa"/>
          </w:tcPr>
          <w:p w14:paraId="4DD0F2CE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F3759D" w:rsidRPr="00596460" w14:paraId="49042A9B" w14:textId="77777777">
        <w:trPr>
          <w:jc w:val="center"/>
        </w:trPr>
        <w:tc>
          <w:tcPr>
            <w:tcW w:w="3408" w:type="dxa"/>
          </w:tcPr>
          <w:p w14:paraId="60C01C24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Approval Date</w:t>
            </w:r>
          </w:p>
        </w:tc>
        <w:tc>
          <w:tcPr>
            <w:tcW w:w="3408" w:type="dxa"/>
          </w:tcPr>
          <w:p w14:paraId="45046AC4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3408" w:type="dxa"/>
          </w:tcPr>
          <w:p w14:paraId="5580CB4D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Calendar</w:t>
            </w:r>
          </w:p>
        </w:tc>
      </w:tr>
    </w:tbl>
    <w:p w14:paraId="3E5F5D30" w14:textId="77777777" w:rsidR="00EE314A" w:rsidRDefault="00EE314A" w:rsidP="00596460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FE349C9" w14:textId="4E9ED507" w:rsidR="00F3759D" w:rsidRPr="00596460" w:rsidRDefault="00000000" w:rsidP="00596460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Rule: consultancy work should not commence until required approval and agreement/registration steps are completed.</w:t>
      </w:r>
    </w:p>
    <w:p w14:paraId="0D9276D2" w14:textId="77777777" w:rsidR="00F3759D" w:rsidRDefault="00000000" w:rsidP="00596460">
      <w:pPr>
        <w:pStyle w:val="Heading1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12. System-Generated Consultancy ID</w:t>
      </w:r>
    </w:p>
    <w:p w14:paraId="2C7F5101" w14:textId="77777777" w:rsidR="00EE314A" w:rsidRPr="00EE314A" w:rsidRDefault="00EE314A" w:rsidP="00EE314A"/>
    <w:p w14:paraId="46E4FEC0" w14:textId="6A84570F" w:rsidR="00F3759D" w:rsidRPr="00596460" w:rsidRDefault="00000000" w:rsidP="00596460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Suggested format:</w:t>
      </w:r>
      <w:r w:rsidR="00EE31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IIIC/CON/2025-26/</w:t>
      </w: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01 (example: CAIAS-2026-CSE-00001). Exact numbering can be finalized during implementation.</w:t>
      </w:r>
    </w:p>
    <w:p w14:paraId="5A0DE8E2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Auto-generated and unique</w:t>
      </w:r>
    </w:p>
    <w:p w14:paraId="62AC1DD6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Non-editable</w:t>
      </w:r>
    </w:p>
    <w:p w14:paraId="00017EA0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Permanent identifier</w:t>
      </w:r>
    </w:p>
    <w:p w14:paraId="54637878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Used across registration, agreement, documents, progress, changes, payment, closure, recognition and reporting</w:t>
      </w:r>
    </w:p>
    <w:p w14:paraId="07118437" w14:textId="77777777" w:rsidR="00F3759D" w:rsidRDefault="00000000" w:rsidP="00596460">
      <w:pPr>
        <w:pStyle w:val="Heading1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13. My Consultancy Record / Dashboard</w:t>
      </w:r>
    </w:p>
    <w:p w14:paraId="71E80D71" w14:textId="77777777" w:rsidR="00EE314A" w:rsidRPr="00EE314A" w:rsidRDefault="00EE314A" w:rsidP="00EE314A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F3759D" w:rsidRPr="00596460" w14:paraId="1901DA2F" w14:textId="77777777">
        <w:trPr>
          <w:jc w:val="center"/>
        </w:trPr>
        <w:tc>
          <w:tcPr>
            <w:tcW w:w="5112" w:type="dxa"/>
          </w:tcPr>
          <w:p w14:paraId="4609F38B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Field</w:t>
            </w:r>
          </w:p>
        </w:tc>
        <w:tc>
          <w:tcPr>
            <w:tcW w:w="5112" w:type="dxa"/>
          </w:tcPr>
          <w:p w14:paraId="06D0F2DE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Type / Status</w:t>
            </w:r>
          </w:p>
        </w:tc>
      </w:tr>
      <w:tr w:rsidR="00F3759D" w:rsidRPr="00596460" w14:paraId="4EA670CE" w14:textId="77777777">
        <w:trPr>
          <w:jc w:val="center"/>
        </w:trPr>
        <w:tc>
          <w:tcPr>
            <w:tcW w:w="5112" w:type="dxa"/>
          </w:tcPr>
          <w:p w14:paraId="771C0501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Consultancy ID</w:t>
            </w:r>
          </w:p>
        </w:tc>
        <w:tc>
          <w:tcPr>
            <w:tcW w:w="5112" w:type="dxa"/>
          </w:tcPr>
          <w:p w14:paraId="08F8DF98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System-generated</w:t>
            </w:r>
          </w:p>
        </w:tc>
      </w:tr>
      <w:tr w:rsidR="00F3759D" w:rsidRPr="00596460" w14:paraId="2C10DD34" w14:textId="77777777">
        <w:trPr>
          <w:jc w:val="center"/>
        </w:trPr>
        <w:tc>
          <w:tcPr>
            <w:tcW w:w="5112" w:type="dxa"/>
          </w:tcPr>
          <w:p w14:paraId="62427D94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Consultancy Title</w:t>
            </w:r>
          </w:p>
        </w:tc>
        <w:tc>
          <w:tcPr>
            <w:tcW w:w="5112" w:type="dxa"/>
          </w:tcPr>
          <w:p w14:paraId="2BD88270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Linked record</w:t>
            </w:r>
          </w:p>
        </w:tc>
      </w:tr>
      <w:tr w:rsidR="00F3759D" w:rsidRPr="00596460" w14:paraId="13BED411" w14:textId="77777777">
        <w:trPr>
          <w:jc w:val="center"/>
        </w:trPr>
        <w:tc>
          <w:tcPr>
            <w:tcW w:w="5112" w:type="dxa"/>
          </w:tcPr>
          <w:p w14:paraId="1E02D78E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Client</w:t>
            </w:r>
          </w:p>
        </w:tc>
        <w:tc>
          <w:tcPr>
            <w:tcW w:w="5112" w:type="dxa"/>
          </w:tcPr>
          <w:p w14:paraId="6E1416E2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Linked record</w:t>
            </w:r>
          </w:p>
        </w:tc>
      </w:tr>
      <w:tr w:rsidR="00F3759D" w:rsidRPr="00596460" w14:paraId="14CA6CB7" w14:textId="77777777">
        <w:trPr>
          <w:jc w:val="center"/>
        </w:trPr>
        <w:tc>
          <w:tcPr>
            <w:tcW w:w="5112" w:type="dxa"/>
          </w:tcPr>
          <w:p w14:paraId="1ADA3C50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Department</w:t>
            </w:r>
          </w:p>
        </w:tc>
        <w:tc>
          <w:tcPr>
            <w:tcW w:w="5112" w:type="dxa"/>
          </w:tcPr>
          <w:p w14:paraId="41487C04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Linked record</w:t>
            </w:r>
          </w:p>
        </w:tc>
      </w:tr>
      <w:tr w:rsidR="00F3759D" w:rsidRPr="00596460" w14:paraId="2E779DC8" w14:textId="77777777">
        <w:trPr>
          <w:jc w:val="center"/>
        </w:trPr>
        <w:tc>
          <w:tcPr>
            <w:tcW w:w="5112" w:type="dxa"/>
          </w:tcPr>
          <w:p w14:paraId="34B951FE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Consultancy Value</w:t>
            </w:r>
          </w:p>
        </w:tc>
        <w:tc>
          <w:tcPr>
            <w:tcW w:w="5112" w:type="dxa"/>
          </w:tcPr>
          <w:p w14:paraId="448B48E0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Linked financial record</w:t>
            </w:r>
          </w:p>
        </w:tc>
      </w:tr>
      <w:tr w:rsidR="00F3759D" w:rsidRPr="00596460" w14:paraId="64E34043" w14:textId="77777777">
        <w:trPr>
          <w:jc w:val="center"/>
        </w:trPr>
        <w:tc>
          <w:tcPr>
            <w:tcW w:w="5112" w:type="dxa"/>
          </w:tcPr>
          <w:p w14:paraId="3DECC46B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Start Date</w:t>
            </w:r>
          </w:p>
        </w:tc>
        <w:tc>
          <w:tcPr>
            <w:tcW w:w="5112" w:type="dxa"/>
          </w:tcPr>
          <w:p w14:paraId="3F3810A4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Linked date</w:t>
            </w:r>
          </w:p>
        </w:tc>
      </w:tr>
      <w:tr w:rsidR="00F3759D" w:rsidRPr="00596460" w14:paraId="771DEE78" w14:textId="77777777">
        <w:trPr>
          <w:jc w:val="center"/>
        </w:trPr>
        <w:tc>
          <w:tcPr>
            <w:tcW w:w="5112" w:type="dxa"/>
          </w:tcPr>
          <w:p w14:paraId="7D253EA0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Expected Completion Date</w:t>
            </w:r>
          </w:p>
        </w:tc>
        <w:tc>
          <w:tcPr>
            <w:tcW w:w="5112" w:type="dxa"/>
          </w:tcPr>
          <w:p w14:paraId="18E07CBC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Linked date</w:t>
            </w:r>
          </w:p>
        </w:tc>
      </w:tr>
      <w:tr w:rsidR="00F3759D" w:rsidRPr="00596460" w14:paraId="1CE88D83" w14:textId="77777777">
        <w:trPr>
          <w:jc w:val="center"/>
        </w:trPr>
        <w:tc>
          <w:tcPr>
            <w:tcW w:w="5112" w:type="dxa"/>
          </w:tcPr>
          <w:p w14:paraId="525257F2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Current Status</w:t>
            </w:r>
          </w:p>
        </w:tc>
        <w:tc>
          <w:tcPr>
            <w:tcW w:w="5112" w:type="dxa"/>
          </w:tcPr>
          <w:p w14:paraId="3C04BD8D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Registered; Active; In Progress; On Hold; Completed; Continued; Extended; Renewed; Closed; Cancelled</w:t>
            </w:r>
          </w:p>
        </w:tc>
      </w:tr>
      <w:tr w:rsidR="00F3759D" w:rsidRPr="00596460" w14:paraId="3F5AA2E1" w14:textId="77777777">
        <w:trPr>
          <w:jc w:val="center"/>
        </w:trPr>
        <w:tc>
          <w:tcPr>
            <w:tcW w:w="5112" w:type="dxa"/>
          </w:tcPr>
          <w:p w14:paraId="2089926A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Payment Status</w:t>
            </w:r>
          </w:p>
        </w:tc>
        <w:tc>
          <w:tcPr>
            <w:tcW w:w="5112" w:type="dxa"/>
          </w:tcPr>
          <w:p w14:paraId="58C2AC58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Linked financial status</w:t>
            </w:r>
          </w:p>
        </w:tc>
      </w:tr>
      <w:tr w:rsidR="00F3759D" w:rsidRPr="00596460" w14:paraId="48C21F51" w14:textId="77777777">
        <w:trPr>
          <w:jc w:val="center"/>
        </w:trPr>
        <w:tc>
          <w:tcPr>
            <w:tcW w:w="5112" w:type="dxa"/>
          </w:tcPr>
          <w:p w14:paraId="132775B2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Closure Status</w:t>
            </w:r>
          </w:p>
        </w:tc>
        <w:tc>
          <w:tcPr>
            <w:tcW w:w="5112" w:type="dxa"/>
          </w:tcPr>
          <w:p w14:paraId="6BDAECFA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Pending; Submitted; Approved; Closed</w:t>
            </w:r>
          </w:p>
        </w:tc>
      </w:tr>
      <w:tr w:rsidR="00F3759D" w:rsidRPr="00596460" w14:paraId="6C608563" w14:textId="77777777">
        <w:trPr>
          <w:jc w:val="center"/>
        </w:trPr>
        <w:tc>
          <w:tcPr>
            <w:tcW w:w="5112" w:type="dxa"/>
          </w:tcPr>
          <w:p w14:paraId="5A3840DD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Recognition / Appraisal Eligibility</w:t>
            </w:r>
          </w:p>
        </w:tc>
        <w:tc>
          <w:tcPr>
            <w:tcW w:w="5112" w:type="dxa"/>
          </w:tcPr>
          <w:p w14:paraId="3B1D4157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System-derived</w:t>
            </w:r>
          </w:p>
        </w:tc>
      </w:tr>
      <w:tr w:rsidR="00F3759D" w:rsidRPr="00596460" w14:paraId="680B7B35" w14:textId="77777777">
        <w:trPr>
          <w:jc w:val="center"/>
        </w:trPr>
        <w:tc>
          <w:tcPr>
            <w:tcW w:w="5112" w:type="dxa"/>
          </w:tcPr>
          <w:p w14:paraId="4DEA1E8D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Last Updated Date</w:t>
            </w:r>
          </w:p>
        </w:tc>
        <w:tc>
          <w:tcPr>
            <w:tcW w:w="5112" w:type="dxa"/>
          </w:tcPr>
          <w:p w14:paraId="29A2DD2B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System-generated</w:t>
            </w:r>
          </w:p>
        </w:tc>
      </w:tr>
    </w:tbl>
    <w:p w14:paraId="1B829020" w14:textId="77777777" w:rsidR="00F3759D" w:rsidRDefault="00000000" w:rsidP="00596460">
      <w:pPr>
        <w:pStyle w:val="Heading1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14. Progress / Update</w:t>
      </w:r>
    </w:p>
    <w:p w14:paraId="57C333D0" w14:textId="77777777" w:rsidR="00EE314A" w:rsidRPr="00EE314A" w:rsidRDefault="00EE314A" w:rsidP="00EE314A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F3759D" w:rsidRPr="00596460" w14:paraId="40B3DAB9" w14:textId="77777777">
        <w:trPr>
          <w:jc w:val="center"/>
        </w:trPr>
        <w:tc>
          <w:tcPr>
            <w:tcW w:w="3408" w:type="dxa"/>
          </w:tcPr>
          <w:p w14:paraId="7ADFD65E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Field</w:t>
            </w:r>
          </w:p>
        </w:tc>
        <w:tc>
          <w:tcPr>
            <w:tcW w:w="3408" w:type="dxa"/>
          </w:tcPr>
          <w:p w14:paraId="782FBD92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Type</w:t>
            </w:r>
          </w:p>
        </w:tc>
        <w:tc>
          <w:tcPr>
            <w:tcW w:w="3408" w:type="dxa"/>
          </w:tcPr>
          <w:p w14:paraId="5A8879C1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Dropdown / Options</w:t>
            </w:r>
          </w:p>
        </w:tc>
      </w:tr>
      <w:tr w:rsidR="00F3759D" w:rsidRPr="00596460" w14:paraId="762CD05A" w14:textId="77777777">
        <w:trPr>
          <w:jc w:val="center"/>
        </w:trPr>
        <w:tc>
          <w:tcPr>
            <w:tcW w:w="3408" w:type="dxa"/>
          </w:tcPr>
          <w:p w14:paraId="4EDABD7A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Consultancy ID</w:t>
            </w:r>
          </w:p>
        </w:tc>
        <w:tc>
          <w:tcPr>
            <w:tcW w:w="3408" w:type="dxa"/>
          </w:tcPr>
          <w:p w14:paraId="38A3DC18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System-generated</w:t>
            </w:r>
          </w:p>
        </w:tc>
        <w:tc>
          <w:tcPr>
            <w:tcW w:w="3408" w:type="dxa"/>
          </w:tcPr>
          <w:p w14:paraId="013F5858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F3759D" w:rsidRPr="00596460" w14:paraId="7FDD8577" w14:textId="77777777">
        <w:trPr>
          <w:jc w:val="center"/>
        </w:trPr>
        <w:tc>
          <w:tcPr>
            <w:tcW w:w="3408" w:type="dxa"/>
          </w:tcPr>
          <w:p w14:paraId="3042093B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Update Date</w:t>
            </w:r>
          </w:p>
        </w:tc>
        <w:tc>
          <w:tcPr>
            <w:tcW w:w="3408" w:type="dxa"/>
          </w:tcPr>
          <w:p w14:paraId="7068D71A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3408" w:type="dxa"/>
          </w:tcPr>
          <w:p w14:paraId="0110E2E8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Calendar</w:t>
            </w:r>
          </w:p>
        </w:tc>
      </w:tr>
      <w:tr w:rsidR="00F3759D" w:rsidRPr="00596460" w14:paraId="0A71F69A" w14:textId="77777777">
        <w:trPr>
          <w:jc w:val="center"/>
        </w:trPr>
        <w:tc>
          <w:tcPr>
            <w:tcW w:w="3408" w:type="dxa"/>
          </w:tcPr>
          <w:p w14:paraId="7056265B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Milestone</w:t>
            </w:r>
          </w:p>
        </w:tc>
        <w:tc>
          <w:tcPr>
            <w:tcW w:w="3408" w:type="dxa"/>
          </w:tcPr>
          <w:p w14:paraId="340A6DAA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Dropdown</w:t>
            </w:r>
          </w:p>
        </w:tc>
        <w:tc>
          <w:tcPr>
            <w:tcW w:w="3408" w:type="dxa"/>
          </w:tcPr>
          <w:p w14:paraId="0F1DEF4C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Registered milestones</w:t>
            </w:r>
          </w:p>
        </w:tc>
      </w:tr>
      <w:tr w:rsidR="00F3759D" w:rsidRPr="00596460" w14:paraId="2D2FC348" w14:textId="77777777">
        <w:trPr>
          <w:jc w:val="center"/>
        </w:trPr>
        <w:tc>
          <w:tcPr>
            <w:tcW w:w="3408" w:type="dxa"/>
          </w:tcPr>
          <w:p w14:paraId="510E2A11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Activity Completed</w:t>
            </w:r>
          </w:p>
        </w:tc>
        <w:tc>
          <w:tcPr>
            <w:tcW w:w="3408" w:type="dxa"/>
          </w:tcPr>
          <w:p w14:paraId="2770A9E4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Long text</w:t>
            </w:r>
          </w:p>
        </w:tc>
        <w:tc>
          <w:tcPr>
            <w:tcW w:w="3408" w:type="dxa"/>
          </w:tcPr>
          <w:p w14:paraId="28324FE5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F3759D" w:rsidRPr="00596460" w14:paraId="0D717480" w14:textId="77777777">
        <w:trPr>
          <w:jc w:val="center"/>
        </w:trPr>
        <w:tc>
          <w:tcPr>
            <w:tcW w:w="3408" w:type="dxa"/>
          </w:tcPr>
          <w:p w14:paraId="1C6378C0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Progress %</w:t>
            </w:r>
          </w:p>
        </w:tc>
        <w:tc>
          <w:tcPr>
            <w:tcW w:w="3408" w:type="dxa"/>
          </w:tcPr>
          <w:p w14:paraId="2F1C1E31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Number</w:t>
            </w:r>
          </w:p>
        </w:tc>
        <w:tc>
          <w:tcPr>
            <w:tcW w:w="3408" w:type="dxa"/>
          </w:tcPr>
          <w:p w14:paraId="64BEF95E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0–100</w:t>
            </w:r>
          </w:p>
        </w:tc>
      </w:tr>
      <w:tr w:rsidR="00F3759D" w:rsidRPr="00596460" w14:paraId="6BB7B1A1" w14:textId="77777777">
        <w:trPr>
          <w:jc w:val="center"/>
        </w:trPr>
        <w:tc>
          <w:tcPr>
            <w:tcW w:w="3408" w:type="dxa"/>
          </w:tcPr>
          <w:p w14:paraId="548F14D0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Current Status</w:t>
            </w:r>
          </w:p>
        </w:tc>
        <w:tc>
          <w:tcPr>
            <w:tcW w:w="3408" w:type="dxa"/>
          </w:tcPr>
          <w:p w14:paraId="101E3FE4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Dropdown</w:t>
            </w:r>
          </w:p>
        </w:tc>
        <w:tc>
          <w:tcPr>
            <w:tcW w:w="3408" w:type="dxa"/>
          </w:tcPr>
          <w:p w14:paraId="7385B683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Registered; Active; In Progress; On Hold; Completed; Continued; Extended; Renewed; Cancelled</w:t>
            </w:r>
          </w:p>
        </w:tc>
      </w:tr>
      <w:tr w:rsidR="00F3759D" w:rsidRPr="00596460" w14:paraId="7682A572" w14:textId="77777777">
        <w:trPr>
          <w:jc w:val="center"/>
        </w:trPr>
        <w:tc>
          <w:tcPr>
            <w:tcW w:w="3408" w:type="dxa"/>
          </w:tcPr>
          <w:p w14:paraId="01265904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Deliverable Status</w:t>
            </w:r>
          </w:p>
        </w:tc>
        <w:tc>
          <w:tcPr>
            <w:tcW w:w="3408" w:type="dxa"/>
          </w:tcPr>
          <w:p w14:paraId="373194BE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Dropdown</w:t>
            </w:r>
          </w:p>
        </w:tc>
        <w:tc>
          <w:tcPr>
            <w:tcW w:w="3408" w:type="dxa"/>
          </w:tcPr>
          <w:p w14:paraId="04240FE6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 Started; In Progress; Submitted; Accepted; Requires Revision; Completed</w:t>
            </w:r>
          </w:p>
        </w:tc>
      </w:tr>
      <w:tr w:rsidR="00F3759D" w:rsidRPr="00596460" w14:paraId="72063EA6" w14:textId="77777777">
        <w:trPr>
          <w:jc w:val="center"/>
        </w:trPr>
        <w:tc>
          <w:tcPr>
            <w:tcW w:w="3408" w:type="dxa"/>
          </w:tcPr>
          <w:p w14:paraId="0D11FDC7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Issues / Risks</w:t>
            </w:r>
          </w:p>
        </w:tc>
        <w:tc>
          <w:tcPr>
            <w:tcW w:w="3408" w:type="dxa"/>
          </w:tcPr>
          <w:p w14:paraId="06417C69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Long text</w:t>
            </w:r>
          </w:p>
        </w:tc>
        <w:tc>
          <w:tcPr>
            <w:tcW w:w="3408" w:type="dxa"/>
          </w:tcPr>
          <w:p w14:paraId="194E75B4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F3759D" w:rsidRPr="00596460" w14:paraId="57E03952" w14:textId="77777777">
        <w:trPr>
          <w:jc w:val="center"/>
        </w:trPr>
        <w:tc>
          <w:tcPr>
            <w:tcW w:w="3408" w:type="dxa"/>
          </w:tcPr>
          <w:p w14:paraId="749E5259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Remarks</w:t>
            </w:r>
          </w:p>
        </w:tc>
        <w:tc>
          <w:tcPr>
            <w:tcW w:w="3408" w:type="dxa"/>
          </w:tcPr>
          <w:p w14:paraId="78CA1DD5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Long text</w:t>
            </w:r>
          </w:p>
        </w:tc>
        <w:tc>
          <w:tcPr>
            <w:tcW w:w="3408" w:type="dxa"/>
          </w:tcPr>
          <w:p w14:paraId="7CE77E2B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F3759D" w:rsidRPr="00596460" w14:paraId="4894EA8B" w14:textId="77777777">
        <w:trPr>
          <w:jc w:val="center"/>
        </w:trPr>
        <w:tc>
          <w:tcPr>
            <w:tcW w:w="3408" w:type="dxa"/>
          </w:tcPr>
          <w:p w14:paraId="5003E8D0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Supporting Document</w:t>
            </w:r>
          </w:p>
        </w:tc>
        <w:tc>
          <w:tcPr>
            <w:tcW w:w="3408" w:type="dxa"/>
          </w:tcPr>
          <w:p w14:paraId="41074E3A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File Upload</w:t>
            </w:r>
          </w:p>
        </w:tc>
        <w:tc>
          <w:tcPr>
            <w:tcW w:w="3408" w:type="dxa"/>
          </w:tcPr>
          <w:p w14:paraId="5050D8AB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Optional/as applicable</w:t>
            </w:r>
          </w:p>
        </w:tc>
      </w:tr>
    </w:tbl>
    <w:p w14:paraId="13F6A8D8" w14:textId="77777777" w:rsidR="00F3759D" w:rsidRDefault="00000000" w:rsidP="00596460">
      <w:pPr>
        <w:pStyle w:val="Heading1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15. Change / Variation / Extension</w:t>
      </w:r>
    </w:p>
    <w:p w14:paraId="13A2AA07" w14:textId="77777777" w:rsidR="00EE314A" w:rsidRPr="00EE314A" w:rsidRDefault="00EE314A" w:rsidP="00EE314A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F3759D" w:rsidRPr="00596460" w14:paraId="5C9B9DE1" w14:textId="77777777">
        <w:trPr>
          <w:jc w:val="center"/>
        </w:trPr>
        <w:tc>
          <w:tcPr>
            <w:tcW w:w="3408" w:type="dxa"/>
          </w:tcPr>
          <w:p w14:paraId="78B831D8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Field</w:t>
            </w:r>
          </w:p>
        </w:tc>
        <w:tc>
          <w:tcPr>
            <w:tcW w:w="3408" w:type="dxa"/>
          </w:tcPr>
          <w:p w14:paraId="4D5D2155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Type</w:t>
            </w:r>
          </w:p>
        </w:tc>
        <w:tc>
          <w:tcPr>
            <w:tcW w:w="3408" w:type="dxa"/>
          </w:tcPr>
          <w:p w14:paraId="08D48915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Dropdown / Options</w:t>
            </w:r>
          </w:p>
        </w:tc>
      </w:tr>
      <w:tr w:rsidR="00F3759D" w:rsidRPr="00596460" w14:paraId="1CFAB9A3" w14:textId="77777777">
        <w:trPr>
          <w:jc w:val="center"/>
        </w:trPr>
        <w:tc>
          <w:tcPr>
            <w:tcW w:w="3408" w:type="dxa"/>
          </w:tcPr>
          <w:p w14:paraId="5904A3DE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Consultancy ID</w:t>
            </w:r>
          </w:p>
        </w:tc>
        <w:tc>
          <w:tcPr>
            <w:tcW w:w="3408" w:type="dxa"/>
          </w:tcPr>
          <w:p w14:paraId="220F6167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System-generated</w:t>
            </w:r>
          </w:p>
        </w:tc>
        <w:tc>
          <w:tcPr>
            <w:tcW w:w="3408" w:type="dxa"/>
          </w:tcPr>
          <w:p w14:paraId="43187985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F3759D" w:rsidRPr="00596460" w14:paraId="6C9C4A02" w14:textId="77777777">
        <w:trPr>
          <w:jc w:val="center"/>
        </w:trPr>
        <w:tc>
          <w:tcPr>
            <w:tcW w:w="3408" w:type="dxa"/>
          </w:tcPr>
          <w:p w14:paraId="59B05F48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Change Type</w:t>
            </w:r>
          </w:p>
        </w:tc>
        <w:tc>
          <w:tcPr>
            <w:tcW w:w="3408" w:type="dxa"/>
          </w:tcPr>
          <w:p w14:paraId="5E44286B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Dropdown</w:t>
            </w:r>
          </w:p>
        </w:tc>
        <w:tc>
          <w:tcPr>
            <w:tcW w:w="3408" w:type="dxa"/>
          </w:tcPr>
          <w:p w14:paraId="77CF73D9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Scope Change; Deliverable Change; Timeline Change; Consultancy Value Change; Team Member Change; Department Change; Extension; Renewal; Client Change; Other</w:t>
            </w:r>
          </w:p>
        </w:tc>
      </w:tr>
      <w:tr w:rsidR="00F3759D" w:rsidRPr="00596460" w14:paraId="4775B3F9" w14:textId="77777777">
        <w:trPr>
          <w:jc w:val="center"/>
        </w:trPr>
        <w:tc>
          <w:tcPr>
            <w:tcW w:w="3408" w:type="dxa"/>
          </w:tcPr>
          <w:p w14:paraId="42D02A6F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Existing Details</w:t>
            </w:r>
          </w:p>
        </w:tc>
        <w:tc>
          <w:tcPr>
            <w:tcW w:w="3408" w:type="dxa"/>
          </w:tcPr>
          <w:p w14:paraId="46F8B9F8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Long text</w:t>
            </w:r>
          </w:p>
        </w:tc>
        <w:tc>
          <w:tcPr>
            <w:tcW w:w="3408" w:type="dxa"/>
          </w:tcPr>
          <w:p w14:paraId="4F032A2C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F3759D" w:rsidRPr="00596460" w14:paraId="0BE7B1DA" w14:textId="77777777">
        <w:trPr>
          <w:jc w:val="center"/>
        </w:trPr>
        <w:tc>
          <w:tcPr>
            <w:tcW w:w="3408" w:type="dxa"/>
          </w:tcPr>
          <w:p w14:paraId="09863712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Proposed Change</w:t>
            </w:r>
          </w:p>
        </w:tc>
        <w:tc>
          <w:tcPr>
            <w:tcW w:w="3408" w:type="dxa"/>
          </w:tcPr>
          <w:p w14:paraId="7CFB5852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Long text</w:t>
            </w:r>
          </w:p>
        </w:tc>
        <w:tc>
          <w:tcPr>
            <w:tcW w:w="3408" w:type="dxa"/>
          </w:tcPr>
          <w:p w14:paraId="51783720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F3759D" w:rsidRPr="00596460" w14:paraId="7E215E74" w14:textId="77777777">
        <w:trPr>
          <w:jc w:val="center"/>
        </w:trPr>
        <w:tc>
          <w:tcPr>
            <w:tcW w:w="3408" w:type="dxa"/>
          </w:tcPr>
          <w:p w14:paraId="529EA8E6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Reason</w:t>
            </w:r>
          </w:p>
        </w:tc>
        <w:tc>
          <w:tcPr>
            <w:tcW w:w="3408" w:type="dxa"/>
          </w:tcPr>
          <w:p w14:paraId="2BC25BF1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Long text</w:t>
            </w:r>
          </w:p>
        </w:tc>
        <w:tc>
          <w:tcPr>
            <w:tcW w:w="3408" w:type="dxa"/>
          </w:tcPr>
          <w:p w14:paraId="5A4E04F7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F3759D" w:rsidRPr="00596460" w14:paraId="7D372C23" w14:textId="77777777">
        <w:trPr>
          <w:jc w:val="center"/>
        </w:trPr>
        <w:tc>
          <w:tcPr>
            <w:tcW w:w="3408" w:type="dxa"/>
          </w:tcPr>
          <w:p w14:paraId="61318977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Effective Date</w:t>
            </w:r>
          </w:p>
        </w:tc>
        <w:tc>
          <w:tcPr>
            <w:tcW w:w="3408" w:type="dxa"/>
          </w:tcPr>
          <w:p w14:paraId="447387DA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3408" w:type="dxa"/>
          </w:tcPr>
          <w:p w14:paraId="1F2F8612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Calendar</w:t>
            </w:r>
          </w:p>
        </w:tc>
      </w:tr>
      <w:tr w:rsidR="00F3759D" w:rsidRPr="00596460" w14:paraId="3C2826C8" w14:textId="77777777">
        <w:trPr>
          <w:jc w:val="center"/>
        </w:trPr>
        <w:tc>
          <w:tcPr>
            <w:tcW w:w="3408" w:type="dxa"/>
          </w:tcPr>
          <w:p w14:paraId="48A5457B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Client Approval Required</w:t>
            </w:r>
          </w:p>
        </w:tc>
        <w:tc>
          <w:tcPr>
            <w:tcW w:w="3408" w:type="dxa"/>
          </w:tcPr>
          <w:p w14:paraId="076768D0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Yes/No</w:t>
            </w:r>
          </w:p>
        </w:tc>
        <w:tc>
          <w:tcPr>
            <w:tcW w:w="3408" w:type="dxa"/>
          </w:tcPr>
          <w:p w14:paraId="252CA0F9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Yes; No</w:t>
            </w:r>
          </w:p>
        </w:tc>
      </w:tr>
      <w:tr w:rsidR="00F3759D" w:rsidRPr="00596460" w14:paraId="3CD1A5B6" w14:textId="77777777">
        <w:trPr>
          <w:jc w:val="center"/>
        </w:trPr>
        <w:tc>
          <w:tcPr>
            <w:tcW w:w="3408" w:type="dxa"/>
          </w:tcPr>
          <w:p w14:paraId="6B649494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Client Approval Document</w:t>
            </w:r>
          </w:p>
        </w:tc>
        <w:tc>
          <w:tcPr>
            <w:tcW w:w="3408" w:type="dxa"/>
          </w:tcPr>
          <w:p w14:paraId="0CA4EE60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File Upload</w:t>
            </w:r>
          </w:p>
        </w:tc>
        <w:tc>
          <w:tcPr>
            <w:tcW w:w="3408" w:type="dxa"/>
          </w:tcPr>
          <w:p w14:paraId="2E598F0D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Conditional</w:t>
            </w:r>
          </w:p>
        </w:tc>
      </w:tr>
      <w:tr w:rsidR="00F3759D" w:rsidRPr="00596460" w14:paraId="76E264F4" w14:textId="77777777">
        <w:trPr>
          <w:jc w:val="center"/>
        </w:trPr>
        <w:tc>
          <w:tcPr>
            <w:tcW w:w="3408" w:type="dxa"/>
          </w:tcPr>
          <w:p w14:paraId="51CF159A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Internal Approval Required</w:t>
            </w:r>
          </w:p>
        </w:tc>
        <w:tc>
          <w:tcPr>
            <w:tcW w:w="3408" w:type="dxa"/>
          </w:tcPr>
          <w:p w14:paraId="107C90A9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Yes/No</w:t>
            </w:r>
          </w:p>
        </w:tc>
        <w:tc>
          <w:tcPr>
            <w:tcW w:w="3408" w:type="dxa"/>
          </w:tcPr>
          <w:p w14:paraId="15C66376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Yes; No</w:t>
            </w:r>
          </w:p>
        </w:tc>
      </w:tr>
      <w:tr w:rsidR="00F3759D" w:rsidRPr="00596460" w14:paraId="49BA77A0" w14:textId="77777777">
        <w:trPr>
          <w:jc w:val="center"/>
        </w:trPr>
        <w:tc>
          <w:tcPr>
            <w:tcW w:w="3408" w:type="dxa"/>
          </w:tcPr>
          <w:p w14:paraId="6647E298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Approval Status</w:t>
            </w:r>
          </w:p>
        </w:tc>
        <w:tc>
          <w:tcPr>
            <w:tcW w:w="3408" w:type="dxa"/>
          </w:tcPr>
          <w:p w14:paraId="6ECCC818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Dropdown</w:t>
            </w:r>
          </w:p>
        </w:tc>
        <w:tc>
          <w:tcPr>
            <w:tcW w:w="3408" w:type="dxa"/>
          </w:tcPr>
          <w:p w14:paraId="4125299E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Pending; Approved; Returned for Correction; Rejected</w:t>
            </w:r>
          </w:p>
        </w:tc>
      </w:tr>
      <w:tr w:rsidR="00F3759D" w:rsidRPr="00596460" w14:paraId="20B31797" w14:textId="77777777">
        <w:trPr>
          <w:jc w:val="center"/>
        </w:trPr>
        <w:tc>
          <w:tcPr>
            <w:tcW w:w="3408" w:type="dxa"/>
          </w:tcPr>
          <w:p w14:paraId="118C1E2D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Supporting Document</w:t>
            </w:r>
          </w:p>
        </w:tc>
        <w:tc>
          <w:tcPr>
            <w:tcW w:w="3408" w:type="dxa"/>
          </w:tcPr>
          <w:p w14:paraId="476E7126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File Upload</w:t>
            </w:r>
          </w:p>
        </w:tc>
        <w:tc>
          <w:tcPr>
            <w:tcW w:w="3408" w:type="dxa"/>
          </w:tcPr>
          <w:p w14:paraId="72F79F9C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F3759D" w:rsidRPr="00596460" w14:paraId="16461043" w14:textId="77777777">
        <w:trPr>
          <w:jc w:val="center"/>
        </w:trPr>
        <w:tc>
          <w:tcPr>
            <w:tcW w:w="3408" w:type="dxa"/>
          </w:tcPr>
          <w:p w14:paraId="119CAF56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Remarks</w:t>
            </w:r>
          </w:p>
        </w:tc>
        <w:tc>
          <w:tcPr>
            <w:tcW w:w="3408" w:type="dxa"/>
          </w:tcPr>
          <w:p w14:paraId="42FF218D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Long text</w:t>
            </w:r>
          </w:p>
        </w:tc>
        <w:tc>
          <w:tcPr>
            <w:tcW w:w="3408" w:type="dxa"/>
          </w:tcPr>
          <w:p w14:paraId="50B6F79D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</w:tbl>
    <w:p w14:paraId="503EDD13" w14:textId="77777777" w:rsidR="00EE314A" w:rsidRDefault="00EE314A" w:rsidP="00596460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8EAA618" w14:textId="626177D4" w:rsidR="00F3759D" w:rsidRPr="00596460" w:rsidRDefault="00000000" w:rsidP="00596460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System rule: preserve original approved information and maintain version history/audit trail.</w:t>
      </w:r>
    </w:p>
    <w:p w14:paraId="7CF2B2B1" w14:textId="77777777" w:rsidR="00F3759D" w:rsidRDefault="00000000" w:rsidP="00596460">
      <w:pPr>
        <w:pStyle w:val="Heading1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16. Payment / Financial Status</w:t>
      </w:r>
    </w:p>
    <w:p w14:paraId="153D1220" w14:textId="77777777" w:rsidR="00EE314A" w:rsidRPr="00EE314A" w:rsidRDefault="00EE314A" w:rsidP="00EE314A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F3759D" w:rsidRPr="00596460" w14:paraId="3367D312" w14:textId="77777777">
        <w:trPr>
          <w:jc w:val="center"/>
        </w:trPr>
        <w:tc>
          <w:tcPr>
            <w:tcW w:w="3408" w:type="dxa"/>
          </w:tcPr>
          <w:p w14:paraId="05BE378D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lastRenderedPageBreak/>
              <w:t>Field</w:t>
            </w:r>
          </w:p>
        </w:tc>
        <w:tc>
          <w:tcPr>
            <w:tcW w:w="3408" w:type="dxa"/>
          </w:tcPr>
          <w:p w14:paraId="6D65CA73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Type</w:t>
            </w:r>
          </w:p>
        </w:tc>
        <w:tc>
          <w:tcPr>
            <w:tcW w:w="3408" w:type="dxa"/>
          </w:tcPr>
          <w:p w14:paraId="7514A0C0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Dropdown / Options</w:t>
            </w:r>
          </w:p>
        </w:tc>
      </w:tr>
      <w:tr w:rsidR="00F3759D" w:rsidRPr="00596460" w14:paraId="7B24861D" w14:textId="77777777">
        <w:trPr>
          <w:jc w:val="center"/>
        </w:trPr>
        <w:tc>
          <w:tcPr>
            <w:tcW w:w="3408" w:type="dxa"/>
          </w:tcPr>
          <w:p w14:paraId="311933FB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Consultancy ID</w:t>
            </w:r>
          </w:p>
        </w:tc>
        <w:tc>
          <w:tcPr>
            <w:tcW w:w="3408" w:type="dxa"/>
          </w:tcPr>
          <w:p w14:paraId="2EEBE0E0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System-generated</w:t>
            </w:r>
          </w:p>
        </w:tc>
        <w:tc>
          <w:tcPr>
            <w:tcW w:w="3408" w:type="dxa"/>
          </w:tcPr>
          <w:p w14:paraId="2A1ED029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F3759D" w:rsidRPr="00596460" w14:paraId="282024A4" w14:textId="77777777">
        <w:trPr>
          <w:jc w:val="center"/>
        </w:trPr>
        <w:tc>
          <w:tcPr>
            <w:tcW w:w="3408" w:type="dxa"/>
          </w:tcPr>
          <w:p w14:paraId="433A02D7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Consultancy Value</w:t>
            </w:r>
          </w:p>
        </w:tc>
        <w:tc>
          <w:tcPr>
            <w:tcW w:w="3408" w:type="dxa"/>
          </w:tcPr>
          <w:p w14:paraId="238BD922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Currency</w:t>
            </w:r>
          </w:p>
        </w:tc>
        <w:tc>
          <w:tcPr>
            <w:tcW w:w="3408" w:type="dxa"/>
          </w:tcPr>
          <w:p w14:paraId="4715BDD3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Linked</w:t>
            </w:r>
          </w:p>
        </w:tc>
      </w:tr>
      <w:tr w:rsidR="00F3759D" w:rsidRPr="00596460" w14:paraId="252F8DEF" w14:textId="77777777">
        <w:trPr>
          <w:jc w:val="center"/>
        </w:trPr>
        <w:tc>
          <w:tcPr>
            <w:tcW w:w="3408" w:type="dxa"/>
          </w:tcPr>
          <w:p w14:paraId="742A6B03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Invoice Number</w:t>
            </w:r>
          </w:p>
        </w:tc>
        <w:tc>
          <w:tcPr>
            <w:tcW w:w="3408" w:type="dxa"/>
          </w:tcPr>
          <w:p w14:paraId="1A583E37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Text</w:t>
            </w:r>
          </w:p>
        </w:tc>
        <w:tc>
          <w:tcPr>
            <w:tcW w:w="3408" w:type="dxa"/>
          </w:tcPr>
          <w:p w14:paraId="46577BA7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F3759D" w:rsidRPr="00596460" w14:paraId="74F41B14" w14:textId="77777777">
        <w:trPr>
          <w:jc w:val="center"/>
        </w:trPr>
        <w:tc>
          <w:tcPr>
            <w:tcW w:w="3408" w:type="dxa"/>
          </w:tcPr>
          <w:p w14:paraId="2C64E29E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Invoice Date</w:t>
            </w:r>
          </w:p>
        </w:tc>
        <w:tc>
          <w:tcPr>
            <w:tcW w:w="3408" w:type="dxa"/>
          </w:tcPr>
          <w:p w14:paraId="3556843E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3408" w:type="dxa"/>
          </w:tcPr>
          <w:p w14:paraId="531C04E1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Calendar</w:t>
            </w:r>
          </w:p>
        </w:tc>
      </w:tr>
      <w:tr w:rsidR="00F3759D" w:rsidRPr="00596460" w14:paraId="02E34553" w14:textId="77777777">
        <w:trPr>
          <w:jc w:val="center"/>
        </w:trPr>
        <w:tc>
          <w:tcPr>
            <w:tcW w:w="3408" w:type="dxa"/>
          </w:tcPr>
          <w:p w14:paraId="53BFCB52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Amount Invoiced</w:t>
            </w:r>
          </w:p>
        </w:tc>
        <w:tc>
          <w:tcPr>
            <w:tcW w:w="3408" w:type="dxa"/>
          </w:tcPr>
          <w:p w14:paraId="7FE7E8C5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Currency</w:t>
            </w:r>
          </w:p>
        </w:tc>
        <w:tc>
          <w:tcPr>
            <w:tcW w:w="3408" w:type="dxa"/>
          </w:tcPr>
          <w:p w14:paraId="7ED9C18D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Numeric</w:t>
            </w:r>
          </w:p>
        </w:tc>
      </w:tr>
      <w:tr w:rsidR="00F3759D" w:rsidRPr="00596460" w14:paraId="0EA44F23" w14:textId="77777777">
        <w:trPr>
          <w:jc w:val="center"/>
        </w:trPr>
        <w:tc>
          <w:tcPr>
            <w:tcW w:w="3408" w:type="dxa"/>
          </w:tcPr>
          <w:p w14:paraId="63E72172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Amount Received</w:t>
            </w:r>
          </w:p>
        </w:tc>
        <w:tc>
          <w:tcPr>
            <w:tcW w:w="3408" w:type="dxa"/>
          </w:tcPr>
          <w:p w14:paraId="34FAF745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Currency</w:t>
            </w:r>
          </w:p>
        </w:tc>
        <w:tc>
          <w:tcPr>
            <w:tcW w:w="3408" w:type="dxa"/>
          </w:tcPr>
          <w:p w14:paraId="1AECEF48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Numeric</w:t>
            </w:r>
          </w:p>
        </w:tc>
      </w:tr>
      <w:tr w:rsidR="00F3759D" w:rsidRPr="00596460" w14:paraId="419A7D93" w14:textId="77777777">
        <w:trPr>
          <w:jc w:val="center"/>
        </w:trPr>
        <w:tc>
          <w:tcPr>
            <w:tcW w:w="3408" w:type="dxa"/>
          </w:tcPr>
          <w:p w14:paraId="507CAB1C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Date Received</w:t>
            </w:r>
          </w:p>
        </w:tc>
        <w:tc>
          <w:tcPr>
            <w:tcW w:w="3408" w:type="dxa"/>
          </w:tcPr>
          <w:p w14:paraId="59BD3041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3408" w:type="dxa"/>
          </w:tcPr>
          <w:p w14:paraId="49F11AB5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Calendar</w:t>
            </w:r>
          </w:p>
        </w:tc>
      </w:tr>
      <w:tr w:rsidR="00F3759D" w:rsidRPr="00596460" w14:paraId="067A365B" w14:textId="77777777">
        <w:trPr>
          <w:jc w:val="center"/>
        </w:trPr>
        <w:tc>
          <w:tcPr>
            <w:tcW w:w="3408" w:type="dxa"/>
          </w:tcPr>
          <w:p w14:paraId="5ED058DA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Transaction Reference</w:t>
            </w:r>
          </w:p>
        </w:tc>
        <w:tc>
          <w:tcPr>
            <w:tcW w:w="3408" w:type="dxa"/>
          </w:tcPr>
          <w:p w14:paraId="79ED84F9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Text</w:t>
            </w:r>
          </w:p>
        </w:tc>
        <w:tc>
          <w:tcPr>
            <w:tcW w:w="3408" w:type="dxa"/>
          </w:tcPr>
          <w:p w14:paraId="2813463C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F3759D" w:rsidRPr="00596460" w14:paraId="21E01E80" w14:textId="77777777">
        <w:trPr>
          <w:jc w:val="center"/>
        </w:trPr>
        <w:tc>
          <w:tcPr>
            <w:tcW w:w="3408" w:type="dxa"/>
          </w:tcPr>
          <w:p w14:paraId="1983EA46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Payment Due Date</w:t>
            </w:r>
          </w:p>
        </w:tc>
        <w:tc>
          <w:tcPr>
            <w:tcW w:w="3408" w:type="dxa"/>
          </w:tcPr>
          <w:p w14:paraId="74BF2F28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3408" w:type="dxa"/>
          </w:tcPr>
          <w:p w14:paraId="6581066B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Calendar</w:t>
            </w:r>
          </w:p>
        </w:tc>
      </w:tr>
      <w:tr w:rsidR="00F3759D" w:rsidRPr="00596460" w14:paraId="3455F92E" w14:textId="77777777">
        <w:trPr>
          <w:jc w:val="center"/>
        </w:trPr>
        <w:tc>
          <w:tcPr>
            <w:tcW w:w="3408" w:type="dxa"/>
          </w:tcPr>
          <w:p w14:paraId="2DFECFFF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Outstanding Amount</w:t>
            </w:r>
          </w:p>
        </w:tc>
        <w:tc>
          <w:tcPr>
            <w:tcW w:w="3408" w:type="dxa"/>
          </w:tcPr>
          <w:p w14:paraId="237E25A8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Calculated</w:t>
            </w:r>
          </w:p>
        </w:tc>
        <w:tc>
          <w:tcPr>
            <w:tcW w:w="3408" w:type="dxa"/>
          </w:tcPr>
          <w:p w14:paraId="39776477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Amount Invoiced – Amount Received</w:t>
            </w:r>
          </w:p>
        </w:tc>
      </w:tr>
      <w:tr w:rsidR="00F3759D" w:rsidRPr="00596460" w14:paraId="261A01B0" w14:textId="77777777">
        <w:trPr>
          <w:jc w:val="center"/>
        </w:trPr>
        <w:tc>
          <w:tcPr>
            <w:tcW w:w="3408" w:type="dxa"/>
          </w:tcPr>
          <w:p w14:paraId="61452C48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Payment Status</w:t>
            </w:r>
          </w:p>
        </w:tc>
        <w:tc>
          <w:tcPr>
            <w:tcW w:w="3408" w:type="dxa"/>
          </w:tcPr>
          <w:p w14:paraId="35C0A671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Dropdown</w:t>
            </w:r>
          </w:p>
        </w:tc>
        <w:tc>
          <w:tcPr>
            <w:tcW w:w="3408" w:type="dxa"/>
          </w:tcPr>
          <w:p w14:paraId="3ABE0030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 Invoiced; Invoice Raised; Partially Received; Fully Received; Overdue; Payment Pending; Waived/Adjusted – if institutionally permitted</w:t>
            </w:r>
          </w:p>
        </w:tc>
      </w:tr>
      <w:tr w:rsidR="00F3759D" w:rsidRPr="00596460" w14:paraId="1A15656F" w14:textId="77777777">
        <w:trPr>
          <w:jc w:val="center"/>
        </w:trPr>
        <w:tc>
          <w:tcPr>
            <w:tcW w:w="3408" w:type="dxa"/>
          </w:tcPr>
          <w:p w14:paraId="4EBF8505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Finance Remarks</w:t>
            </w:r>
          </w:p>
        </w:tc>
        <w:tc>
          <w:tcPr>
            <w:tcW w:w="3408" w:type="dxa"/>
          </w:tcPr>
          <w:p w14:paraId="245EE09E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Long text</w:t>
            </w:r>
          </w:p>
        </w:tc>
        <w:tc>
          <w:tcPr>
            <w:tcW w:w="3408" w:type="dxa"/>
          </w:tcPr>
          <w:p w14:paraId="66DBD208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F3759D" w:rsidRPr="00596460" w14:paraId="342BDDF5" w14:textId="77777777">
        <w:trPr>
          <w:jc w:val="center"/>
        </w:trPr>
        <w:tc>
          <w:tcPr>
            <w:tcW w:w="3408" w:type="dxa"/>
          </w:tcPr>
          <w:p w14:paraId="41E115B6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Payment Document</w:t>
            </w:r>
          </w:p>
        </w:tc>
        <w:tc>
          <w:tcPr>
            <w:tcW w:w="3408" w:type="dxa"/>
          </w:tcPr>
          <w:p w14:paraId="730ABE68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File Upload</w:t>
            </w:r>
          </w:p>
        </w:tc>
        <w:tc>
          <w:tcPr>
            <w:tcW w:w="3408" w:type="dxa"/>
          </w:tcPr>
          <w:p w14:paraId="7E378D12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</w:tbl>
    <w:p w14:paraId="11EEC192" w14:textId="77777777" w:rsidR="00F3759D" w:rsidRDefault="00000000" w:rsidP="00596460">
      <w:pPr>
        <w:pStyle w:val="Heading1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17. Consultancy Closure / Exit</w:t>
      </w:r>
    </w:p>
    <w:p w14:paraId="3B2F745C" w14:textId="77777777" w:rsidR="00EE314A" w:rsidRPr="00EE314A" w:rsidRDefault="00EE314A" w:rsidP="00EE314A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F3759D" w:rsidRPr="00596460" w14:paraId="61697C7C" w14:textId="77777777">
        <w:trPr>
          <w:jc w:val="center"/>
        </w:trPr>
        <w:tc>
          <w:tcPr>
            <w:tcW w:w="3408" w:type="dxa"/>
          </w:tcPr>
          <w:p w14:paraId="0F84AF0C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Field</w:t>
            </w:r>
          </w:p>
        </w:tc>
        <w:tc>
          <w:tcPr>
            <w:tcW w:w="3408" w:type="dxa"/>
          </w:tcPr>
          <w:p w14:paraId="703C0AE4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Type</w:t>
            </w:r>
          </w:p>
        </w:tc>
        <w:tc>
          <w:tcPr>
            <w:tcW w:w="3408" w:type="dxa"/>
          </w:tcPr>
          <w:p w14:paraId="4A7ABB1F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Dropdown / Options</w:t>
            </w:r>
          </w:p>
        </w:tc>
      </w:tr>
      <w:tr w:rsidR="00F3759D" w:rsidRPr="00596460" w14:paraId="4B952EC5" w14:textId="77777777">
        <w:trPr>
          <w:jc w:val="center"/>
        </w:trPr>
        <w:tc>
          <w:tcPr>
            <w:tcW w:w="3408" w:type="dxa"/>
          </w:tcPr>
          <w:p w14:paraId="26D9944A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Consultancy ID</w:t>
            </w:r>
          </w:p>
        </w:tc>
        <w:tc>
          <w:tcPr>
            <w:tcW w:w="3408" w:type="dxa"/>
          </w:tcPr>
          <w:p w14:paraId="041A9C4D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System-generated</w:t>
            </w:r>
          </w:p>
        </w:tc>
        <w:tc>
          <w:tcPr>
            <w:tcW w:w="3408" w:type="dxa"/>
          </w:tcPr>
          <w:p w14:paraId="0BEAD90B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F3759D" w:rsidRPr="00596460" w14:paraId="58F54BF5" w14:textId="77777777">
        <w:trPr>
          <w:jc w:val="center"/>
        </w:trPr>
        <w:tc>
          <w:tcPr>
            <w:tcW w:w="3408" w:type="dxa"/>
          </w:tcPr>
          <w:p w14:paraId="3530291D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Completion Date</w:t>
            </w:r>
          </w:p>
        </w:tc>
        <w:tc>
          <w:tcPr>
            <w:tcW w:w="3408" w:type="dxa"/>
          </w:tcPr>
          <w:p w14:paraId="13A60672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3408" w:type="dxa"/>
          </w:tcPr>
          <w:p w14:paraId="6351ECC6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Calendar</w:t>
            </w:r>
          </w:p>
        </w:tc>
      </w:tr>
      <w:tr w:rsidR="00F3759D" w:rsidRPr="00596460" w14:paraId="0697ADB8" w14:textId="77777777">
        <w:trPr>
          <w:jc w:val="center"/>
        </w:trPr>
        <w:tc>
          <w:tcPr>
            <w:tcW w:w="3408" w:type="dxa"/>
          </w:tcPr>
          <w:p w14:paraId="556FE2A6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Services Completed</w:t>
            </w:r>
          </w:p>
        </w:tc>
        <w:tc>
          <w:tcPr>
            <w:tcW w:w="3408" w:type="dxa"/>
          </w:tcPr>
          <w:p w14:paraId="4056E2AE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Long text</w:t>
            </w:r>
          </w:p>
        </w:tc>
        <w:tc>
          <w:tcPr>
            <w:tcW w:w="3408" w:type="dxa"/>
          </w:tcPr>
          <w:p w14:paraId="60430806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F3759D" w:rsidRPr="00596460" w14:paraId="799E6DD2" w14:textId="77777777">
        <w:trPr>
          <w:jc w:val="center"/>
        </w:trPr>
        <w:tc>
          <w:tcPr>
            <w:tcW w:w="3408" w:type="dxa"/>
          </w:tcPr>
          <w:p w14:paraId="03F00FAA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Major Outcomes</w:t>
            </w:r>
          </w:p>
        </w:tc>
        <w:tc>
          <w:tcPr>
            <w:tcW w:w="3408" w:type="dxa"/>
          </w:tcPr>
          <w:p w14:paraId="2B95997E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Long text</w:t>
            </w:r>
          </w:p>
        </w:tc>
        <w:tc>
          <w:tcPr>
            <w:tcW w:w="3408" w:type="dxa"/>
          </w:tcPr>
          <w:p w14:paraId="252E3B1C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F3759D" w:rsidRPr="00596460" w14:paraId="260DB3FD" w14:textId="77777777">
        <w:trPr>
          <w:jc w:val="center"/>
        </w:trPr>
        <w:tc>
          <w:tcPr>
            <w:tcW w:w="3408" w:type="dxa"/>
          </w:tcPr>
          <w:p w14:paraId="4DE80A86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Final Deliverables</w:t>
            </w:r>
          </w:p>
        </w:tc>
        <w:tc>
          <w:tcPr>
            <w:tcW w:w="3408" w:type="dxa"/>
          </w:tcPr>
          <w:p w14:paraId="59E88C9F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File Upload / Repeating</w:t>
            </w:r>
          </w:p>
        </w:tc>
        <w:tc>
          <w:tcPr>
            <w:tcW w:w="3408" w:type="dxa"/>
          </w:tcPr>
          <w:p w14:paraId="496796B7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F3759D" w:rsidRPr="00596460" w14:paraId="79DA0D12" w14:textId="77777777">
        <w:trPr>
          <w:jc w:val="center"/>
        </w:trPr>
        <w:tc>
          <w:tcPr>
            <w:tcW w:w="3408" w:type="dxa"/>
          </w:tcPr>
          <w:p w14:paraId="76BEABA7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Client Acceptance</w:t>
            </w:r>
          </w:p>
        </w:tc>
        <w:tc>
          <w:tcPr>
            <w:tcW w:w="3408" w:type="dxa"/>
          </w:tcPr>
          <w:p w14:paraId="0BCC0F18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Yes/No</w:t>
            </w:r>
          </w:p>
        </w:tc>
        <w:tc>
          <w:tcPr>
            <w:tcW w:w="3408" w:type="dxa"/>
          </w:tcPr>
          <w:p w14:paraId="2E6BD513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Yes; No</w:t>
            </w:r>
          </w:p>
        </w:tc>
      </w:tr>
      <w:tr w:rsidR="00F3759D" w:rsidRPr="00596460" w14:paraId="206B68DE" w14:textId="77777777">
        <w:trPr>
          <w:jc w:val="center"/>
        </w:trPr>
        <w:tc>
          <w:tcPr>
            <w:tcW w:w="3408" w:type="dxa"/>
          </w:tcPr>
          <w:p w14:paraId="3D345D35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Client Acceptance Document</w:t>
            </w:r>
          </w:p>
        </w:tc>
        <w:tc>
          <w:tcPr>
            <w:tcW w:w="3408" w:type="dxa"/>
          </w:tcPr>
          <w:p w14:paraId="1CE882DD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File Upload</w:t>
            </w:r>
          </w:p>
        </w:tc>
        <w:tc>
          <w:tcPr>
            <w:tcW w:w="3408" w:type="dxa"/>
          </w:tcPr>
          <w:p w14:paraId="1EF10C23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Conditional</w:t>
            </w:r>
          </w:p>
        </w:tc>
      </w:tr>
      <w:tr w:rsidR="00F3759D" w:rsidRPr="00596460" w14:paraId="72B05B10" w14:textId="77777777">
        <w:trPr>
          <w:jc w:val="center"/>
        </w:trPr>
        <w:tc>
          <w:tcPr>
            <w:tcW w:w="3408" w:type="dxa"/>
          </w:tcPr>
          <w:p w14:paraId="53A2D16F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Client Feedback</w:t>
            </w:r>
          </w:p>
        </w:tc>
        <w:tc>
          <w:tcPr>
            <w:tcW w:w="3408" w:type="dxa"/>
          </w:tcPr>
          <w:p w14:paraId="28495F6D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Long text</w:t>
            </w:r>
          </w:p>
        </w:tc>
        <w:tc>
          <w:tcPr>
            <w:tcW w:w="3408" w:type="dxa"/>
          </w:tcPr>
          <w:p w14:paraId="21DE92BF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Optional</w:t>
            </w:r>
          </w:p>
        </w:tc>
      </w:tr>
      <w:tr w:rsidR="00F3759D" w:rsidRPr="00596460" w14:paraId="37488CEC" w14:textId="77777777">
        <w:trPr>
          <w:jc w:val="center"/>
        </w:trPr>
        <w:tc>
          <w:tcPr>
            <w:tcW w:w="3408" w:type="dxa"/>
          </w:tcPr>
          <w:p w14:paraId="72A25F0F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Final Payment Status</w:t>
            </w:r>
          </w:p>
        </w:tc>
        <w:tc>
          <w:tcPr>
            <w:tcW w:w="3408" w:type="dxa"/>
          </w:tcPr>
          <w:p w14:paraId="5A25B22B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Dropdown</w:t>
            </w:r>
          </w:p>
        </w:tc>
        <w:tc>
          <w:tcPr>
            <w:tcW w:w="3408" w:type="dxa"/>
          </w:tcPr>
          <w:p w14:paraId="7330EEDD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Pending; Partially Received; Fully Received; Payment Overdue; Payment Pending</w:t>
            </w:r>
          </w:p>
        </w:tc>
      </w:tr>
      <w:tr w:rsidR="00F3759D" w:rsidRPr="00596460" w14:paraId="659D3BA0" w14:textId="77777777">
        <w:trPr>
          <w:jc w:val="center"/>
        </w:trPr>
        <w:tc>
          <w:tcPr>
            <w:tcW w:w="3408" w:type="dxa"/>
          </w:tcPr>
          <w:p w14:paraId="7552FE4A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Outstanding Matters</w:t>
            </w:r>
          </w:p>
        </w:tc>
        <w:tc>
          <w:tcPr>
            <w:tcW w:w="3408" w:type="dxa"/>
          </w:tcPr>
          <w:p w14:paraId="0BF264CE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Long text</w:t>
            </w:r>
          </w:p>
        </w:tc>
        <w:tc>
          <w:tcPr>
            <w:tcW w:w="3408" w:type="dxa"/>
          </w:tcPr>
          <w:p w14:paraId="6D11F97E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F3759D" w:rsidRPr="00596460" w14:paraId="434C7586" w14:textId="77777777">
        <w:trPr>
          <w:jc w:val="center"/>
        </w:trPr>
        <w:tc>
          <w:tcPr>
            <w:tcW w:w="3408" w:type="dxa"/>
          </w:tcPr>
          <w:p w14:paraId="5C0555D8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Supporting Evidence</w:t>
            </w:r>
          </w:p>
        </w:tc>
        <w:tc>
          <w:tcPr>
            <w:tcW w:w="3408" w:type="dxa"/>
          </w:tcPr>
          <w:p w14:paraId="53BB2ED0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File Upload</w:t>
            </w:r>
          </w:p>
        </w:tc>
        <w:tc>
          <w:tcPr>
            <w:tcW w:w="3408" w:type="dxa"/>
          </w:tcPr>
          <w:p w14:paraId="4EFFB841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F3759D" w:rsidRPr="00596460" w14:paraId="73F71D5D" w14:textId="77777777">
        <w:trPr>
          <w:jc w:val="center"/>
        </w:trPr>
        <w:tc>
          <w:tcPr>
            <w:tcW w:w="3408" w:type="dxa"/>
          </w:tcPr>
          <w:p w14:paraId="67455C56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Closure Remarks</w:t>
            </w:r>
          </w:p>
        </w:tc>
        <w:tc>
          <w:tcPr>
            <w:tcW w:w="3408" w:type="dxa"/>
          </w:tcPr>
          <w:p w14:paraId="6AF43418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Long text</w:t>
            </w:r>
          </w:p>
        </w:tc>
        <w:tc>
          <w:tcPr>
            <w:tcW w:w="3408" w:type="dxa"/>
          </w:tcPr>
          <w:p w14:paraId="357F694A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F3759D" w:rsidRPr="00596460" w14:paraId="4680495F" w14:textId="77777777">
        <w:trPr>
          <w:jc w:val="center"/>
        </w:trPr>
        <w:tc>
          <w:tcPr>
            <w:tcW w:w="3408" w:type="dxa"/>
          </w:tcPr>
          <w:p w14:paraId="6A2E5EAF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Final Status</w:t>
            </w:r>
          </w:p>
        </w:tc>
        <w:tc>
          <w:tcPr>
            <w:tcW w:w="3408" w:type="dxa"/>
          </w:tcPr>
          <w:p w14:paraId="0FF360FB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Dropdown</w:t>
            </w:r>
          </w:p>
        </w:tc>
        <w:tc>
          <w:tcPr>
            <w:tcW w:w="3408" w:type="dxa"/>
          </w:tcPr>
          <w:p w14:paraId="06DC24E6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Completed &amp; Closed; Continued; Extended/Renewed; Closed – Payment Pending; Cancelled; Terminated</w:t>
            </w:r>
          </w:p>
        </w:tc>
      </w:tr>
    </w:tbl>
    <w:p w14:paraId="723B8545" w14:textId="77777777" w:rsidR="00EE314A" w:rsidRDefault="00EE314A" w:rsidP="00596460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28B95BB" w14:textId="268FB5BB" w:rsidR="00F3759D" w:rsidRPr="00596460" w:rsidRDefault="00000000" w:rsidP="00596460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Closure principle: outstanding payment does not necessarily prevent administrative closure; record the outstanding amount/status and Finance should monitor recovery.</w:t>
      </w:r>
    </w:p>
    <w:p w14:paraId="7FFC0710" w14:textId="77777777" w:rsidR="00F3759D" w:rsidRDefault="00000000" w:rsidP="00596460">
      <w:pPr>
        <w:pStyle w:val="Heading1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18. Closure Approval Stages</w:t>
      </w:r>
    </w:p>
    <w:p w14:paraId="47202889" w14:textId="77777777" w:rsidR="00EE314A" w:rsidRPr="00EE314A" w:rsidRDefault="00EE314A" w:rsidP="00EE314A"/>
    <w:p w14:paraId="02A7F2BE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Department Confirmation</w:t>
      </w:r>
    </w:p>
    <w:p w14:paraId="0018154E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HOD / Authorized Authority Confirmation</w:t>
      </w:r>
    </w:p>
    <w:p w14:paraId="36F6003F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Finance Status Confirmation</w:t>
      </w:r>
    </w:p>
    <w:p w14:paraId="16743020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IIIC Record Closure</w:t>
      </w:r>
    </w:p>
    <w:p w14:paraId="0266E9DC" w14:textId="77777777" w:rsidR="00F3759D" w:rsidRDefault="00000000" w:rsidP="00596460">
      <w:pPr>
        <w:pStyle w:val="Heading1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19. Client Feedback</w:t>
      </w:r>
    </w:p>
    <w:p w14:paraId="5A26C3AF" w14:textId="77777777" w:rsidR="00EE314A" w:rsidRPr="00EE314A" w:rsidRDefault="00EE314A" w:rsidP="00EE314A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F3759D" w:rsidRPr="00596460" w14:paraId="14488D78" w14:textId="77777777">
        <w:trPr>
          <w:jc w:val="center"/>
        </w:trPr>
        <w:tc>
          <w:tcPr>
            <w:tcW w:w="3408" w:type="dxa"/>
          </w:tcPr>
          <w:p w14:paraId="4126532C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Field</w:t>
            </w:r>
          </w:p>
        </w:tc>
        <w:tc>
          <w:tcPr>
            <w:tcW w:w="3408" w:type="dxa"/>
          </w:tcPr>
          <w:p w14:paraId="765185F1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Type</w:t>
            </w:r>
          </w:p>
        </w:tc>
        <w:tc>
          <w:tcPr>
            <w:tcW w:w="3408" w:type="dxa"/>
          </w:tcPr>
          <w:p w14:paraId="308C5FEB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Dropdown / Options</w:t>
            </w:r>
          </w:p>
        </w:tc>
      </w:tr>
      <w:tr w:rsidR="00F3759D" w:rsidRPr="00596460" w14:paraId="406B5193" w14:textId="77777777">
        <w:trPr>
          <w:jc w:val="center"/>
        </w:trPr>
        <w:tc>
          <w:tcPr>
            <w:tcW w:w="3408" w:type="dxa"/>
          </w:tcPr>
          <w:p w14:paraId="3E67F8EE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Client Satisfaction Rating</w:t>
            </w:r>
          </w:p>
        </w:tc>
        <w:tc>
          <w:tcPr>
            <w:tcW w:w="3408" w:type="dxa"/>
          </w:tcPr>
          <w:p w14:paraId="35C58F1D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Rating</w:t>
            </w:r>
          </w:p>
        </w:tc>
        <w:tc>
          <w:tcPr>
            <w:tcW w:w="3408" w:type="dxa"/>
          </w:tcPr>
          <w:p w14:paraId="77101E67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1–5</w:t>
            </w:r>
          </w:p>
        </w:tc>
      </w:tr>
      <w:tr w:rsidR="00F3759D" w:rsidRPr="00596460" w14:paraId="702710C8" w14:textId="77777777">
        <w:trPr>
          <w:jc w:val="center"/>
        </w:trPr>
        <w:tc>
          <w:tcPr>
            <w:tcW w:w="3408" w:type="dxa"/>
          </w:tcPr>
          <w:p w14:paraId="70254D7D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Client Feedback</w:t>
            </w:r>
          </w:p>
        </w:tc>
        <w:tc>
          <w:tcPr>
            <w:tcW w:w="3408" w:type="dxa"/>
          </w:tcPr>
          <w:p w14:paraId="621AB37D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Long text</w:t>
            </w:r>
          </w:p>
        </w:tc>
        <w:tc>
          <w:tcPr>
            <w:tcW w:w="3408" w:type="dxa"/>
          </w:tcPr>
          <w:p w14:paraId="35649EA6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F3759D" w:rsidRPr="00596460" w14:paraId="1CCE6327" w14:textId="77777777">
        <w:trPr>
          <w:jc w:val="center"/>
        </w:trPr>
        <w:tc>
          <w:tcPr>
            <w:tcW w:w="3408" w:type="dxa"/>
          </w:tcPr>
          <w:p w14:paraId="25BBB7A1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Would Client Recommend CAIAS?</w:t>
            </w:r>
          </w:p>
        </w:tc>
        <w:tc>
          <w:tcPr>
            <w:tcW w:w="3408" w:type="dxa"/>
          </w:tcPr>
          <w:p w14:paraId="2D804F6A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Yes/No</w:t>
            </w:r>
          </w:p>
        </w:tc>
        <w:tc>
          <w:tcPr>
            <w:tcW w:w="3408" w:type="dxa"/>
          </w:tcPr>
          <w:p w14:paraId="2E736AA1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Yes; No</w:t>
            </w:r>
          </w:p>
        </w:tc>
      </w:tr>
      <w:tr w:rsidR="00F3759D" w:rsidRPr="00596460" w14:paraId="1A52EF4C" w14:textId="77777777">
        <w:trPr>
          <w:jc w:val="center"/>
        </w:trPr>
        <w:tc>
          <w:tcPr>
            <w:tcW w:w="3408" w:type="dxa"/>
          </w:tcPr>
          <w:p w14:paraId="34BE9FA4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Future Consultancy Opportunity?</w:t>
            </w:r>
          </w:p>
        </w:tc>
        <w:tc>
          <w:tcPr>
            <w:tcW w:w="3408" w:type="dxa"/>
          </w:tcPr>
          <w:p w14:paraId="0FFF3391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Yes/No</w:t>
            </w:r>
          </w:p>
        </w:tc>
        <w:tc>
          <w:tcPr>
            <w:tcW w:w="3408" w:type="dxa"/>
          </w:tcPr>
          <w:p w14:paraId="4C6A051C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Yes; No</w:t>
            </w:r>
          </w:p>
        </w:tc>
      </w:tr>
      <w:tr w:rsidR="00F3759D" w:rsidRPr="00596460" w14:paraId="3017190E" w14:textId="77777777">
        <w:trPr>
          <w:jc w:val="center"/>
        </w:trPr>
        <w:tc>
          <w:tcPr>
            <w:tcW w:w="3408" w:type="dxa"/>
          </w:tcPr>
          <w:p w14:paraId="7AB2EE34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Follow-up Required?</w:t>
            </w:r>
          </w:p>
        </w:tc>
        <w:tc>
          <w:tcPr>
            <w:tcW w:w="3408" w:type="dxa"/>
          </w:tcPr>
          <w:p w14:paraId="3D69388D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Yes/No</w:t>
            </w:r>
          </w:p>
        </w:tc>
        <w:tc>
          <w:tcPr>
            <w:tcW w:w="3408" w:type="dxa"/>
          </w:tcPr>
          <w:p w14:paraId="08AB5636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Yes; No</w:t>
            </w:r>
          </w:p>
        </w:tc>
      </w:tr>
    </w:tbl>
    <w:p w14:paraId="0128F3D9" w14:textId="77777777" w:rsidR="00F3759D" w:rsidRDefault="00000000" w:rsidP="00596460">
      <w:pPr>
        <w:pStyle w:val="Heading1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20. Recognition / Appraisal</w:t>
      </w:r>
    </w:p>
    <w:p w14:paraId="2C524A78" w14:textId="77777777" w:rsidR="00EE314A" w:rsidRPr="00EE314A" w:rsidRDefault="00EE314A" w:rsidP="00EE314A"/>
    <w:p w14:paraId="1B1F836E" w14:textId="77777777" w:rsidR="00F3759D" w:rsidRPr="00596460" w:rsidRDefault="00000000" w:rsidP="00596460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Prefer system-generated recognition/appraisal data from the approved consultancy record rather than manual entry.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F3759D" w:rsidRPr="00596460" w14:paraId="766ACAB4" w14:textId="77777777">
        <w:trPr>
          <w:jc w:val="center"/>
        </w:trPr>
        <w:tc>
          <w:tcPr>
            <w:tcW w:w="3408" w:type="dxa"/>
          </w:tcPr>
          <w:p w14:paraId="2301E443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Field</w:t>
            </w:r>
          </w:p>
        </w:tc>
        <w:tc>
          <w:tcPr>
            <w:tcW w:w="3408" w:type="dxa"/>
          </w:tcPr>
          <w:p w14:paraId="1A9EA064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Type</w:t>
            </w:r>
          </w:p>
        </w:tc>
        <w:tc>
          <w:tcPr>
            <w:tcW w:w="3408" w:type="dxa"/>
          </w:tcPr>
          <w:p w14:paraId="527BE771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Dropdown / Options</w:t>
            </w:r>
          </w:p>
        </w:tc>
      </w:tr>
      <w:tr w:rsidR="00F3759D" w:rsidRPr="00596460" w14:paraId="2AFECB8B" w14:textId="77777777">
        <w:trPr>
          <w:jc w:val="center"/>
        </w:trPr>
        <w:tc>
          <w:tcPr>
            <w:tcW w:w="3408" w:type="dxa"/>
          </w:tcPr>
          <w:p w14:paraId="79EF4C14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Consultancy ID</w:t>
            </w:r>
          </w:p>
        </w:tc>
        <w:tc>
          <w:tcPr>
            <w:tcW w:w="3408" w:type="dxa"/>
          </w:tcPr>
          <w:p w14:paraId="6C46A2A9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System-generated</w:t>
            </w:r>
          </w:p>
        </w:tc>
        <w:tc>
          <w:tcPr>
            <w:tcW w:w="3408" w:type="dxa"/>
          </w:tcPr>
          <w:p w14:paraId="6CDB0FEC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F3759D" w:rsidRPr="00596460" w14:paraId="7C7D3044" w14:textId="77777777">
        <w:trPr>
          <w:jc w:val="center"/>
        </w:trPr>
        <w:tc>
          <w:tcPr>
            <w:tcW w:w="3408" w:type="dxa"/>
          </w:tcPr>
          <w:p w14:paraId="0BD36240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Faculty Member</w:t>
            </w:r>
          </w:p>
        </w:tc>
        <w:tc>
          <w:tcPr>
            <w:tcW w:w="3408" w:type="dxa"/>
          </w:tcPr>
          <w:p w14:paraId="476CE10E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Linked faculty</w:t>
            </w:r>
          </w:p>
        </w:tc>
        <w:tc>
          <w:tcPr>
            <w:tcW w:w="3408" w:type="dxa"/>
          </w:tcPr>
          <w:p w14:paraId="3702AB94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Faculty master</w:t>
            </w:r>
          </w:p>
        </w:tc>
      </w:tr>
      <w:tr w:rsidR="00F3759D" w:rsidRPr="00596460" w14:paraId="0B3C20BC" w14:textId="77777777">
        <w:trPr>
          <w:jc w:val="center"/>
        </w:trPr>
        <w:tc>
          <w:tcPr>
            <w:tcW w:w="3408" w:type="dxa"/>
          </w:tcPr>
          <w:p w14:paraId="69B1A94C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Consultancy Value</w:t>
            </w:r>
          </w:p>
        </w:tc>
        <w:tc>
          <w:tcPr>
            <w:tcW w:w="3408" w:type="dxa"/>
          </w:tcPr>
          <w:p w14:paraId="5FB8A78B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Linked financial field</w:t>
            </w:r>
          </w:p>
        </w:tc>
        <w:tc>
          <w:tcPr>
            <w:tcW w:w="3408" w:type="dxa"/>
          </w:tcPr>
          <w:p w14:paraId="4A005EA8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F3759D" w:rsidRPr="00596460" w14:paraId="441A5FFB" w14:textId="77777777">
        <w:trPr>
          <w:jc w:val="center"/>
        </w:trPr>
        <w:tc>
          <w:tcPr>
            <w:tcW w:w="3408" w:type="dxa"/>
          </w:tcPr>
          <w:p w14:paraId="1CC08DA3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Eligible for Recognition?</w:t>
            </w:r>
          </w:p>
        </w:tc>
        <w:tc>
          <w:tcPr>
            <w:tcW w:w="3408" w:type="dxa"/>
          </w:tcPr>
          <w:p w14:paraId="220668AE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System-derived</w:t>
            </w:r>
          </w:p>
        </w:tc>
        <w:tc>
          <w:tcPr>
            <w:tcW w:w="3408" w:type="dxa"/>
          </w:tcPr>
          <w:p w14:paraId="6AEA931B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Yes; No</w:t>
            </w:r>
          </w:p>
        </w:tc>
      </w:tr>
      <w:tr w:rsidR="00F3759D" w:rsidRPr="00596460" w14:paraId="77C9099F" w14:textId="77777777">
        <w:trPr>
          <w:jc w:val="center"/>
        </w:trPr>
        <w:tc>
          <w:tcPr>
            <w:tcW w:w="3408" w:type="dxa"/>
          </w:tcPr>
          <w:p w14:paraId="42E0ECAF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Research &amp; IIIC Points</w:t>
            </w:r>
          </w:p>
        </w:tc>
        <w:tc>
          <w:tcPr>
            <w:tcW w:w="3408" w:type="dxa"/>
          </w:tcPr>
          <w:p w14:paraId="49E4E0DF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System-calculated</w:t>
            </w:r>
          </w:p>
        </w:tc>
        <w:tc>
          <w:tcPr>
            <w:tcW w:w="3408" w:type="dxa"/>
          </w:tcPr>
          <w:p w14:paraId="6C93A90B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Latest approved policy</w:t>
            </w:r>
          </w:p>
        </w:tc>
      </w:tr>
      <w:tr w:rsidR="00F3759D" w:rsidRPr="00596460" w14:paraId="008837C2" w14:textId="77777777">
        <w:trPr>
          <w:jc w:val="center"/>
        </w:trPr>
        <w:tc>
          <w:tcPr>
            <w:tcW w:w="3408" w:type="dxa"/>
          </w:tcPr>
          <w:p w14:paraId="76831810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Incentive Category</w:t>
            </w:r>
          </w:p>
        </w:tc>
        <w:tc>
          <w:tcPr>
            <w:tcW w:w="3408" w:type="dxa"/>
          </w:tcPr>
          <w:p w14:paraId="1E3F0F08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System-calculated</w:t>
            </w:r>
          </w:p>
        </w:tc>
        <w:tc>
          <w:tcPr>
            <w:tcW w:w="3408" w:type="dxa"/>
          </w:tcPr>
          <w:p w14:paraId="74306B10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Latest approved policy</w:t>
            </w:r>
          </w:p>
        </w:tc>
      </w:tr>
      <w:tr w:rsidR="00F3759D" w:rsidRPr="00596460" w14:paraId="58F60933" w14:textId="77777777">
        <w:trPr>
          <w:jc w:val="center"/>
        </w:trPr>
        <w:tc>
          <w:tcPr>
            <w:tcW w:w="3408" w:type="dxa"/>
          </w:tcPr>
          <w:p w14:paraId="04CFB32B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Appraisal Period</w:t>
            </w:r>
          </w:p>
        </w:tc>
        <w:tc>
          <w:tcPr>
            <w:tcW w:w="3408" w:type="dxa"/>
          </w:tcPr>
          <w:p w14:paraId="2F193A1C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Dropdown</w:t>
            </w:r>
          </w:p>
        </w:tc>
        <w:tc>
          <w:tcPr>
            <w:tcW w:w="3408" w:type="dxa"/>
          </w:tcPr>
          <w:p w14:paraId="75D72010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Configured appraisal periods</w:t>
            </w:r>
          </w:p>
        </w:tc>
      </w:tr>
      <w:tr w:rsidR="00F3759D" w:rsidRPr="00596460" w14:paraId="3B7A7CFD" w14:textId="77777777">
        <w:trPr>
          <w:jc w:val="center"/>
        </w:trPr>
        <w:tc>
          <w:tcPr>
            <w:tcW w:w="3408" w:type="dxa"/>
          </w:tcPr>
          <w:p w14:paraId="71CBC3AA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Verification Status</w:t>
            </w:r>
          </w:p>
        </w:tc>
        <w:tc>
          <w:tcPr>
            <w:tcW w:w="3408" w:type="dxa"/>
          </w:tcPr>
          <w:p w14:paraId="311E3E4E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Dropdown</w:t>
            </w:r>
          </w:p>
        </w:tc>
        <w:tc>
          <w:tcPr>
            <w:tcW w:w="3408" w:type="dxa"/>
          </w:tcPr>
          <w:p w14:paraId="7048FF63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 Reviewed; Under Verification; Returned for Clarification; Not Eligible; Approved/Verified</w:t>
            </w:r>
          </w:p>
        </w:tc>
      </w:tr>
      <w:tr w:rsidR="00F3759D" w:rsidRPr="00596460" w14:paraId="11951008" w14:textId="77777777">
        <w:trPr>
          <w:jc w:val="center"/>
        </w:trPr>
        <w:tc>
          <w:tcPr>
            <w:tcW w:w="3408" w:type="dxa"/>
          </w:tcPr>
          <w:p w14:paraId="6519D1D8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Approved Points</w:t>
            </w:r>
          </w:p>
        </w:tc>
        <w:tc>
          <w:tcPr>
            <w:tcW w:w="3408" w:type="dxa"/>
          </w:tcPr>
          <w:p w14:paraId="2A9446CD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Number</w:t>
            </w:r>
          </w:p>
        </w:tc>
        <w:tc>
          <w:tcPr>
            <w:tcW w:w="3408" w:type="dxa"/>
          </w:tcPr>
          <w:p w14:paraId="156CFF91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F3759D" w:rsidRPr="00596460" w14:paraId="71E16200" w14:textId="77777777">
        <w:trPr>
          <w:jc w:val="center"/>
        </w:trPr>
        <w:tc>
          <w:tcPr>
            <w:tcW w:w="3408" w:type="dxa"/>
          </w:tcPr>
          <w:p w14:paraId="1E94B8C8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Incentive Processing Status</w:t>
            </w:r>
          </w:p>
        </w:tc>
        <w:tc>
          <w:tcPr>
            <w:tcW w:w="3408" w:type="dxa"/>
          </w:tcPr>
          <w:p w14:paraId="4A819B22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Dropdown</w:t>
            </w:r>
          </w:p>
        </w:tc>
        <w:tc>
          <w:tcPr>
            <w:tcW w:w="3408" w:type="dxa"/>
          </w:tcPr>
          <w:p w14:paraId="69295651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 Initiated; Under Process; Processed; On Hold; Not Applicable</w:t>
            </w:r>
          </w:p>
        </w:tc>
      </w:tr>
    </w:tbl>
    <w:p w14:paraId="6E798E83" w14:textId="77777777" w:rsidR="00F3759D" w:rsidRDefault="00000000" w:rsidP="00596460">
      <w:pPr>
        <w:pStyle w:val="Heading1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21. Document Management</w:t>
      </w:r>
    </w:p>
    <w:p w14:paraId="4A558435" w14:textId="77777777" w:rsidR="00EE314A" w:rsidRPr="00EE314A" w:rsidRDefault="00EE314A" w:rsidP="00EE314A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F3759D" w:rsidRPr="00596460" w14:paraId="66B59BAE" w14:textId="77777777">
        <w:trPr>
          <w:jc w:val="center"/>
        </w:trPr>
        <w:tc>
          <w:tcPr>
            <w:tcW w:w="3408" w:type="dxa"/>
          </w:tcPr>
          <w:p w14:paraId="485D22D0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Field</w:t>
            </w:r>
          </w:p>
        </w:tc>
        <w:tc>
          <w:tcPr>
            <w:tcW w:w="3408" w:type="dxa"/>
          </w:tcPr>
          <w:p w14:paraId="380D5CB4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Type</w:t>
            </w:r>
          </w:p>
        </w:tc>
        <w:tc>
          <w:tcPr>
            <w:tcW w:w="3408" w:type="dxa"/>
          </w:tcPr>
          <w:p w14:paraId="73AA48BE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Dropdown / Options</w:t>
            </w:r>
          </w:p>
        </w:tc>
      </w:tr>
      <w:tr w:rsidR="00F3759D" w:rsidRPr="00596460" w14:paraId="5B8953F2" w14:textId="77777777">
        <w:trPr>
          <w:jc w:val="center"/>
        </w:trPr>
        <w:tc>
          <w:tcPr>
            <w:tcW w:w="3408" w:type="dxa"/>
          </w:tcPr>
          <w:p w14:paraId="60224963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Document Type</w:t>
            </w:r>
          </w:p>
        </w:tc>
        <w:tc>
          <w:tcPr>
            <w:tcW w:w="3408" w:type="dxa"/>
          </w:tcPr>
          <w:p w14:paraId="1E663960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Dropdown</w:t>
            </w:r>
          </w:p>
        </w:tc>
        <w:tc>
          <w:tcPr>
            <w:tcW w:w="3408" w:type="dxa"/>
          </w:tcPr>
          <w:p w14:paraId="52B3EC9E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MoU; Consultancy Agreement; </w:t>
            </w: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Work Order; Service Agreement; NDA; IP Agreement; Registration Document; Project Proposal; Scope of Work; Milestone Document; Progress Report; Deliverable; Invoice; Payment Proof; Client Acceptance; Client Feedback; Change/Variation Approval; Extension Approval; Renewal Document; Closure Document; Other</w:t>
            </w:r>
          </w:p>
        </w:tc>
      </w:tr>
      <w:tr w:rsidR="00F3759D" w:rsidRPr="00596460" w14:paraId="19AD59DD" w14:textId="77777777">
        <w:trPr>
          <w:jc w:val="center"/>
        </w:trPr>
        <w:tc>
          <w:tcPr>
            <w:tcW w:w="3408" w:type="dxa"/>
          </w:tcPr>
          <w:p w14:paraId="3E664FFE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Document Name</w:t>
            </w:r>
          </w:p>
        </w:tc>
        <w:tc>
          <w:tcPr>
            <w:tcW w:w="3408" w:type="dxa"/>
          </w:tcPr>
          <w:p w14:paraId="76179E62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Text</w:t>
            </w:r>
          </w:p>
        </w:tc>
        <w:tc>
          <w:tcPr>
            <w:tcW w:w="3408" w:type="dxa"/>
          </w:tcPr>
          <w:p w14:paraId="03241103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F3759D" w:rsidRPr="00596460" w14:paraId="114C8682" w14:textId="77777777">
        <w:trPr>
          <w:jc w:val="center"/>
        </w:trPr>
        <w:tc>
          <w:tcPr>
            <w:tcW w:w="3408" w:type="dxa"/>
          </w:tcPr>
          <w:p w14:paraId="2A5D287D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Upload Date</w:t>
            </w:r>
          </w:p>
        </w:tc>
        <w:tc>
          <w:tcPr>
            <w:tcW w:w="3408" w:type="dxa"/>
          </w:tcPr>
          <w:p w14:paraId="52E70C8A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3408" w:type="dxa"/>
          </w:tcPr>
          <w:p w14:paraId="04D8EEC4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System-generated</w:t>
            </w:r>
          </w:p>
        </w:tc>
      </w:tr>
      <w:tr w:rsidR="00F3759D" w:rsidRPr="00596460" w14:paraId="0755810E" w14:textId="77777777">
        <w:trPr>
          <w:jc w:val="center"/>
        </w:trPr>
        <w:tc>
          <w:tcPr>
            <w:tcW w:w="3408" w:type="dxa"/>
          </w:tcPr>
          <w:p w14:paraId="3FD0F0A2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Uploaded By</w:t>
            </w:r>
          </w:p>
        </w:tc>
        <w:tc>
          <w:tcPr>
            <w:tcW w:w="3408" w:type="dxa"/>
          </w:tcPr>
          <w:p w14:paraId="4DAC54A9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System-generated</w:t>
            </w:r>
          </w:p>
        </w:tc>
        <w:tc>
          <w:tcPr>
            <w:tcW w:w="3408" w:type="dxa"/>
          </w:tcPr>
          <w:p w14:paraId="6738C11E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Logged-in user</w:t>
            </w:r>
          </w:p>
        </w:tc>
      </w:tr>
      <w:tr w:rsidR="00F3759D" w:rsidRPr="00596460" w14:paraId="367781B8" w14:textId="77777777">
        <w:trPr>
          <w:jc w:val="center"/>
        </w:trPr>
        <w:tc>
          <w:tcPr>
            <w:tcW w:w="3408" w:type="dxa"/>
          </w:tcPr>
          <w:p w14:paraId="7644B1CD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Version</w:t>
            </w:r>
          </w:p>
        </w:tc>
        <w:tc>
          <w:tcPr>
            <w:tcW w:w="3408" w:type="dxa"/>
          </w:tcPr>
          <w:p w14:paraId="4465FCC2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Text/Number</w:t>
            </w:r>
          </w:p>
        </w:tc>
        <w:tc>
          <w:tcPr>
            <w:tcW w:w="3408" w:type="dxa"/>
          </w:tcPr>
          <w:p w14:paraId="179E7EE9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F3759D" w:rsidRPr="00596460" w14:paraId="56A1D3C2" w14:textId="77777777">
        <w:trPr>
          <w:jc w:val="center"/>
        </w:trPr>
        <w:tc>
          <w:tcPr>
            <w:tcW w:w="3408" w:type="dxa"/>
          </w:tcPr>
          <w:p w14:paraId="21B837DA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Approval Status</w:t>
            </w:r>
          </w:p>
        </w:tc>
        <w:tc>
          <w:tcPr>
            <w:tcW w:w="3408" w:type="dxa"/>
          </w:tcPr>
          <w:p w14:paraId="33436F07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Dropdown</w:t>
            </w:r>
          </w:p>
        </w:tc>
        <w:tc>
          <w:tcPr>
            <w:tcW w:w="3408" w:type="dxa"/>
          </w:tcPr>
          <w:p w14:paraId="3D07284D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Draft; Submitted; Approved; Returned; Rejected; Superseded</w:t>
            </w:r>
          </w:p>
        </w:tc>
      </w:tr>
      <w:tr w:rsidR="00F3759D" w:rsidRPr="00596460" w14:paraId="12B87611" w14:textId="77777777">
        <w:trPr>
          <w:jc w:val="center"/>
        </w:trPr>
        <w:tc>
          <w:tcPr>
            <w:tcW w:w="3408" w:type="dxa"/>
          </w:tcPr>
          <w:p w14:paraId="1945A5C0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Remarks</w:t>
            </w:r>
          </w:p>
        </w:tc>
        <w:tc>
          <w:tcPr>
            <w:tcW w:w="3408" w:type="dxa"/>
          </w:tcPr>
          <w:p w14:paraId="1FF47C49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Long text</w:t>
            </w:r>
          </w:p>
        </w:tc>
        <w:tc>
          <w:tcPr>
            <w:tcW w:w="3408" w:type="dxa"/>
          </w:tcPr>
          <w:p w14:paraId="0150C594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</w:tbl>
    <w:p w14:paraId="49961F9A" w14:textId="77777777" w:rsidR="00F3759D" w:rsidRDefault="00000000" w:rsidP="00596460">
      <w:pPr>
        <w:pStyle w:val="Heading1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22. Notifications &amp; Reminders</w:t>
      </w:r>
    </w:p>
    <w:p w14:paraId="0119E743" w14:textId="77777777" w:rsidR="00EE314A" w:rsidRPr="00EE314A" w:rsidRDefault="00EE314A" w:rsidP="00EE314A"/>
    <w:p w14:paraId="1F47297B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Registration submitted / returned / approved / Consultancy ID generated</w:t>
      </w:r>
    </w:p>
    <w:p w14:paraId="080F1D44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Agreement pending or approaching expiry</w:t>
      </w:r>
    </w:p>
    <w:p w14:paraId="46E27B6A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Milestone due / overdue</w:t>
      </w:r>
    </w:p>
    <w:p w14:paraId="79A576CF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Progress update pending</w:t>
      </w:r>
    </w:p>
    <w:p w14:paraId="5BCBD337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Invoice due / payment overdue / payment received</w:t>
      </w:r>
    </w:p>
    <w:p w14:paraId="3572D41A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Completion approaching / closure pending / closure submitted / closure approved</w:t>
      </w:r>
    </w:p>
    <w:p w14:paraId="113FAB3C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Extension / renewal approaching</w:t>
      </w:r>
    </w:p>
    <w:p w14:paraId="5298E2B4" w14:textId="77777777" w:rsidR="00F3759D" w:rsidRDefault="00000000" w:rsidP="00596460">
      <w:pPr>
        <w:pStyle w:val="Heading1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23. Search &amp; Filter Fields</w:t>
      </w:r>
    </w:p>
    <w:p w14:paraId="25560E85" w14:textId="77777777" w:rsidR="00EE314A" w:rsidRPr="00EE314A" w:rsidRDefault="00EE314A" w:rsidP="00EE314A"/>
    <w:p w14:paraId="4E3DFF49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Consultancy ID</w:t>
      </w:r>
    </w:p>
    <w:p w14:paraId="3B7782F0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Department</w:t>
      </w:r>
    </w:p>
    <w:p w14:paraId="72E70ED8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Faculty / Team Member</w:t>
      </w:r>
    </w:p>
    <w:p w14:paraId="2531769F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Client</w:t>
      </w:r>
    </w:p>
    <w:p w14:paraId="75A078DE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Consultancy Area</w:t>
      </w:r>
    </w:p>
    <w:p w14:paraId="2849C4F3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Consultancy Type</w:t>
      </w:r>
    </w:p>
    <w:p w14:paraId="31157220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Organization Type</w:t>
      </w:r>
    </w:p>
    <w:p w14:paraId="1EC7F2EB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Start Date</w:t>
      </w:r>
    </w:p>
    <w:p w14:paraId="77BEEB2C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Completion Date</w:t>
      </w:r>
    </w:p>
    <w:p w14:paraId="7250F3F6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Consultancy Value</w:t>
      </w:r>
    </w:p>
    <w:p w14:paraId="26AC23AC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Payment Status</w:t>
      </w:r>
    </w:p>
    <w:p w14:paraId="34E14857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Consultancy Status</w:t>
      </w:r>
    </w:p>
    <w:p w14:paraId="41A0F6B1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Approval Status</w:t>
      </w:r>
    </w:p>
    <w:p w14:paraId="5724A9E8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Closure Status</w:t>
      </w:r>
    </w:p>
    <w:p w14:paraId="34971FAB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Recognition Status</w:t>
      </w:r>
    </w:p>
    <w:p w14:paraId="24A6BCAA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Financial Year</w:t>
      </w:r>
    </w:p>
    <w:p w14:paraId="2BA07B8F" w14:textId="77777777" w:rsidR="00F3759D" w:rsidRDefault="00000000" w:rsidP="00596460">
      <w:pPr>
        <w:pStyle w:val="Heading1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24. Dashboards</w:t>
      </w:r>
    </w:p>
    <w:p w14:paraId="1A7F0527" w14:textId="77777777" w:rsidR="00EE314A" w:rsidRPr="00EE314A" w:rsidRDefault="00EE314A" w:rsidP="00EE314A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F3759D" w:rsidRPr="00596460" w14:paraId="31B8300F" w14:textId="77777777">
        <w:trPr>
          <w:jc w:val="center"/>
        </w:trPr>
        <w:tc>
          <w:tcPr>
            <w:tcW w:w="5112" w:type="dxa"/>
          </w:tcPr>
          <w:p w14:paraId="46B0E076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Dashboard</w:t>
            </w:r>
          </w:p>
        </w:tc>
        <w:tc>
          <w:tcPr>
            <w:tcW w:w="5112" w:type="dxa"/>
          </w:tcPr>
          <w:p w14:paraId="0A9FDB99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Suggested Metrics</w:t>
            </w:r>
          </w:p>
        </w:tc>
      </w:tr>
      <w:tr w:rsidR="00F3759D" w:rsidRPr="00596460" w14:paraId="04AEE3E6" w14:textId="77777777">
        <w:trPr>
          <w:jc w:val="center"/>
        </w:trPr>
        <w:tc>
          <w:tcPr>
            <w:tcW w:w="5112" w:type="dxa"/>
          </w:tcPr>
          <w:p w14:paraId="02188120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IIIC Dashboard</w:t>
            </w:r>
          </w:p>
        </w:tc>
        <w:tc>
          <w:tcPr>
            <w:tcW w:w="5112" w:type="dxa"/>
          </w:tcPr>
          <w:p w14:paraId="011E5BA8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Total; active; completed; extended/renewed; total value; amount received; outstanding; department-wise; faculty-wise; area-wise; client/industry-wise; year-wise trend; recognition eligible</w:t>
            </w:r>
          </w:p>
        </w:tc>
      </w:tr>
      <w:tr w:rsidR="00F3759D" w:rsidRPr="00596460" w14:paraId="4F7A7163" w14:textId="77777777">
        <w:trPr>
          <w:jc w:val="center"/>
        </w:trPr>
        <w:tc>
          <w:tcPr>
            <w:tcW w:w="5112" w:type="dxa"/>
          </w:tcPr>
          <w:p w14:paraId="4469AAF1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Department Dashboard</w:t>
            </w:r>
          </w:p>
        </w:tc>
        <w:tc>
          <w:tcPr>
            <w:tcW w:w="5112" w:type="dxa"/>
          </w:tcPr>
          <w:p w14:paraId="24CFB5B4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Department consultancies; active; completed; value; payment status; pending closures; upcoming expiries</w:t>
            </w:r>
          </w:p>
        </w:tc>
      </w:tr>
    </w:tbl>
    <w:p w14:paraId="275CC93E" w14:textId="77777777" w:rsidR="00F3759D" w:rsidRDefault="00000000" w:rsidP="00596460">
      <w:pPr>
        <w:pStyle w:val="Heading1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25. User Roles &amp; Access</w:t>
      </w:r>
    </w:p>
    <w:p w14:paraId="00D8F8A7" w14:textId="77777777" w:rsidR="00EE314A" w:rsidRPr="00EE314A" w:rsidRDefault="00EE314A" w:rsidP="00EE314A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F3759D" w:rsidRPr="00596460" w14:paraId="77C3DD48" w14:textId="77777777">
        <w:trPr>
          <w:jc w:val="center"/>
        </w:trPr>
        <w:tc>
          <w:tcPr>
            <w:tcW w:w="5112" w:type="dxa"/>
          </w:tcPr>
          <w:p w14:paraId="2DA1270B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Role</w:t>
            </w:r>
          </w:p>
        </w:tc>
        <w:tc>
          <w:tcPr>
            <w:tcW w:w="5112" w:type="dxa"/>
          </w:tcPr>
          <w:p w14:paraId="1A638A78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Suggested Access</w:t>
            </w:r>
          </w:p>
        </w:tc>
      </w:tr>
      <w:tr w:rsidR="00F3759D" w:rsidRPr="00596460" w14:paraId="6BC651DF" w14:textId="77777777">
        <w:trPr>
          <w:jc w:val="center"/>
        </w:trPr>
        <w:tc>
          <w:tcPr>
            <w:tcW w:w="5112" w:type="dxa"/>
          </w:tcPr>
          <w:p w14:paraId="300CFC22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Faculty / Consultancy Team</w:t>
            </w:r>
          </w:p>
        </w:tc>
        <w:tc>
          <w:tcPr>
            <w:tcW w:w="5112" w:type="dxa"/>
          </w:tcPr>
          <w:p w14:paraId="7D316A42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Create/view own records; upload documents; progress; change requests; closure</w:t>
            </w:r>
          </w:p>
        </w:tc>
      </w:tr>
      <w:tr w:rsidR="00F3759D" w:rsidRPr="00596460" w14:paraId="5305236B" w14:textId="77777777">
        <w:trPr>
          <w:jc w:val="center"/>
        </w:trPr>
        <w:tc>
          <w:tcPr>
            <w:tcW w:w="5112" w:type="dxa"/>
          </w:tcPr>
          <w:p w14:paraId="323FC76E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Department Coordinator</w:t>
            </w:r>
          </w:p>
        </w:tc>
        <w:tc>
          <w:tcPr>
            <w:tcW w:w="5112" w:type="dxa"/>
          </w:tcPr>
          <w:p w14:paraId="53D2A4B2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Manage department records; review; monitor; coordinate closure</w:t>
            </w:r>
          </w:p>
        </w:tc>
      </w:tr>
      <w:tr w:rsidR="00F3759D" w:rsidRPr="00596460" w14:paraId="5EC7D03F" w14:textId="77777777">
        <w:trPr>
          <w:jc w:val="center"/>
        </w:trPr>
        <w:tc>
          <w:tcPr>
            <w:tcW w:w="5112" w:type="dxa"/>
          </w:tcPr>
          <w:p w14:paraId="072CA926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HOD / Authorized Authority</w:t>
            </w:r>
          </w:p>
        </w:tc>
        <w:tc>
          <w:tcPr>
            <w:tcW w:w="5112" w:type="dxa"/>
          </w:tcPr>
          <w:p w14:paraId="5761D226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Approve/reject; review changes; extension/renewal; closure confirmation</w:t>
            </w:r>
          </w:p>
        </w:tc>
      </w:tr>
      <w:tr w:rsidR="00F3759D" w:rsidRPr="00596460" w14:paraId="3485C13A" w14:textId="77777777">
        <w:trPr>
          <w:jc w:val="center"/>
        </w:trPr>
        <w:tc>
          <w:tcPr>
            <w:tcW w:w="5112" w:type="dxa"/>
          </w:tcPr>
          <w:p w14:paraId="328CF5ED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IIIC</w:t>
            </w:r>
          </w:p>
        </w:tc>
        <w:tc>
          <w:tcPr>
            <w:tcW w:w="5112" w:type="dxa"/>
          </w:tcPr>
          <w:p w14:paraId="64C3544C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Central records; registration; monitoring; verification; reports; central register</w:t>
            </w:r>
          </w:p>
        </w:tc>
      </w:tr>
      <w:tr w:rsidR="00F3759D" w:rsidRPr="00596460" w14:paraId="27CFEA3D" w14:textId="77777777">
        <w:trPr>
          <w:jc w:val="center"/>
        </w:trPr>
        <w:tc>
          <w:tcPr>
            <w:tcW w:w="5112" w:type="dxa"/>
          </w:tcPr>
          <w:p w14:paraId="0A528AD7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Finance / Accounts</w:t>
            </w:r>
          </w:p>
        </w:tc>
        <w:tc>
          <w:tcPr>
            <w:tcW w:w="5112" w:type="dxa"/>
          </w:tcPr>
          <w:p w14:paraId="1BA5197F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Financial fields; invoice/payment updates; payment status; outstanding tracking</w:t>
            </w:r>
          </w:p>
        </w:tc>
      </w:tr>
      <w:tr w:rsidR="00F3759D" w:rsidRPr="00596460" w14:paraId="2D911C17" w14:textId="77777777">
        <w:trPr>
          <w:jc w:val="center"/>
        </w:trPr>
        <w:tc>
          <w:tcPr>
            <w:tcW w:w="5112" w:type="dxa"/>
          </w:tcPr>
          <w:p w14:paraId="6E59FC7A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System Administrator</w:t>
            </w:r>
          </w:p>
        </w:tc>
        <w:tc>
          <w:tcPr>
            <w:tcW w:w="5112" w:type="dxa"/>
          </w:tcPr>
          <w:p w14:paraId="0D37B7C1" w14:textId="77777777" w:rsidR="00F3759D" w:rsidRPr="00596460" w:rsidRDefault="00000000" w:rsidP="005964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64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Master data; access control; workflow; notifications; settings</w:t>
            </w:r>
          </w:p>
        </w:tc>
      </w:tr>
    </w:tbl>
    <w:p w14:paraId="32EF61F1" w14:textId="77777777" w:rsidR="00F3759D" w:rsidRPr="00596460" w:rsidRDefault="00000000" w:rsidP="00596460">
      <w:pPr>
        <w:pStyle w:val="Heading1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26. Audit Trail</w:t>
      </w:r>
    </w:p>
    <w:p w14:paraId="248D2E3F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Create record</w:t>
      </w:r>
    </w:p>
    <w:p w14:paraId="5733FC9B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Modify record</w:t>
      </w:r>
    </w:p>
    <w:p w14:paraId="006E985C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Approve / reject</w:t>
      </w:r>
    </w:p>
    <w:p w14:paraId="2DD7B0EE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Document upload / replacement</w:t>
      </w:r>
    </w:p>
    <w:p w14:paraId="46AB5415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Payment update</w:t>
      </w:r>
    </w:p>
    <w:p w14:paraId="35C582C2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Change / variation</w:t>
      </w:r>
    </w:p>
    <w:p w14:paraId="75361574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Extension</w:t>
      </w:r>
    </w:p>
    <w:p w14:paraId="36E20032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Renewal</w:t>
      </w:r>
    </w:p>
    <w:p w14:paraId="172E5E26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Closure</w:t>
      </w:r>
    </w:p>
    <w:p w14:paraId="68DEA56E" w14:textId="77777777" w:rsidR="00F3759D" w:rsidRPr="00596460" w:rsidRDefault="00000000" w:rsidP="00596460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Audit fields: User | Date | Time | Action | Previous Value | New Value. Approved historical records should not be deletable except through authorized administrative controls.</w:t>
      </w:r>
    </w:p>
    <w:p w14:paraId="407D4DB2" w14:textId="77777777" w:rsidR="00F3759D" w:rsidRPr="00596460" w:rsidRDefault="00000000" w:rsidP="00596460">
      <w:pPr>
        <w:pStyle w:val="Heading1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27. Master Dropdown Lists</w:t>
      </w:r>
    </w:p>
    <w:p w14:paraId="221A6C40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Departments</w:t>
      </w:r>
    </w:p>
    <w:p w14:paraId="6AB78AC5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Faculty / Staff</w:t>
      </w:r>
    </w:p>
    <w:p w14:paraId="1E539843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Consultancy Areas</w:t>
      </w:r>
    </w:p>
    <w:p w14:paraId="0804FD03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Organization Types</w:t>
      </w:r>
    </w:p>
    <w:p w14:paraId="426B182F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Industry / Sectors</w:t>
      </w:r>
    </w:p>
    <w:p w14:paraId="218B907A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Agreement Types</w:t>
      </w:r>
    </w:p>
    <w:p w14:paraId="02326427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Consultancy Types</w:t>
      </w:r>
    </w:p>
    <w:p w14:paraId="6238D8C0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Payment Modes</w:t>
      </w:r>
    </w:p>
    <w:p w14:paraId="39E01A84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Payment Terms</w:t>
      </w:r>
    </w:p>
    <w:p w14:paraId="6565FF7C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Consultancy Status</w:t>
      </w:r>
    </w:p>
    <w:p w14:paraId="15072778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Approval Status</w:t>
      </w:r>
    </w:p>
    <w:p w14:paraId="4E81DDE4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Milestone Status</w:t>
      </w:r>
    </w:p>
    <w:p w14:paraId="672A4F9D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Deliverable Status</w:t>
      </w:r>
    </w:p>
    <w:p w14:paraId="5D3D276E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Change Types</w:t>
      </w:r>
    </w:p>
    <w:p w14:paraId="0E1E884C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Document Types</w:t>
      </w:r>
    </w:p>
    <w:p w14:paraId="445F7D36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Recognition Status</w:t>
      </w:r>
    </w:p>
    <w:p w14:paraId="1E5363E6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Financial Years</w:t>
      </w:r>
    </w:p>
    <w:p w14:paraId="002C3BE3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States / Countries / Cities</w:t>
      </w:r>
    </w:p>
    <w:p w14:paraId="3C0211F6" w14:textId="77777777" w:rsidR="00F3759D" w:rsidRPr="00596460" w:rsidRDefault="00000000" w:rsidP="00596460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Master values should be configurable by authorized administrators without requiring code changes.</w:t>
      </w:r>
    </w:p>
    <w:p w14:paraId="3677E170" w14:textId="1EC7CC4D" w:rsidR="00F3759D" w:rsidRPr="00596460" w:rsidRDefault="00000000" w:rsidP="00596460">
      <w:pPr>
        <w:pStyle w:val="Heading1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28. Minimum End-to-End Workflow</w:t>
      </w:r>
      <w:r w:rsidR="00EE314A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30104A19" w14:textId="77777777" w:rsidR="00F3759D" w:rsidRPr="00596460" w:rsidRDefault="00000000" w:rsidP="00596460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Client Discussion → Department Assessment → HOD / Authorized Approval → Agreement / Work Order → Online Registration → Auto Consultancy ID → Consultancy Work → Progress / Changes if required → Invoice / Payment → Completion → Online Closure → Finance Status Confirmation → IIIC Central Register → Recognition / Appraisal where eligible</w:t>
      </w:r>
    </w:p>
    <w:p w14:paraId="7BF774B3" w14:textId="77777777" w:rsidR="00F3759D" w:rsidRPr="00596460" w:rsidRDefault="00000000" w:rsidP="00596460">
      <w:pPr>
        <w:pStyle w:val="Heading1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29. Key System Principle</w:t>
      </w:r>
    </w:p>
    <w:p w14:paraId="5F44EC24" w14:textId="77777777" w:rsidR="00F3759D" w:rsidRPr="00596460" w:rsidRDefault="00000000" w:rsidP="00596460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The Consultancy ID should be the single unique identifier connecting:</w:t>
      </w:r>
    </w:p>
    <w:p w14:paraId="7223F751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Registration</w:t>
      </w:r>
    </w:p>
    <w:p w14:paraId="68D3E140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Agreement</w:t>
      </w:r>
    </w:p>
    <w:p w14:paraId="237533C9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Faculty / Consultancy Team</w:t>
      </w:r>
    </w:p>
    <w:p w14:paraId="62507032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Scope of Work</w:t>
      </w:r>
    </w:p>
    <w:p w14:paraId="42ED279F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Progress</w:t>
      </w:r>
    </w:p>
    <w:p w14:paraId="1F15E976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Changes / Extension / Renewal</w:t>
      </w:r>
    </w:p>
    <w:p w14:paraId="26AA2085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Documents</w:t>
      </w:r>
    </w:p>
    <w:p w14:paraId="67AE612F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Payment</w:t>
      </w:r>
    </w:p>
    <w:p w14:paraId="27D3443B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Closure</w:t>
      </w:r>
    </w:p>
    <w:p w14:paraId="6EED6472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Recognition / Appraisal</w:t>
      </w:r>
    </w:p>
    <w:p w14:paraId="24336187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Reporting</w:t>
      </w:r>
    </w:p>
    <w:p w14:paraId="6231321C" w14:textId="77777777" w:rsidR="00F3759D" w:rsidRPr="00596460" w:rsidRDefault="00000000" w:rsidP="00596460">
      <w:pPr>
        <w:pStyle w:val="Heading1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30. Implementation Notes</w:t>
      </w:r>
    </w:p>
    <w:p w14:paraId="145C539C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Role-based </w:t>
      </w:r>
      <w:proofErr w:type="gramStart"/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edit</w:t>
      </w:r>
      <w:proofErr w:type="gramEnd"/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permissions for approval-sensitive fields.</w:t>
      </w:r>
    </w:p>
    <w:p w14:paraId="35004FAE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Conditional fields should appear only when the triggering Yes/No or Other option is selected.</w:t>
      </w:r>
    </w:p>
    <w:p w14:paraId="67FD8F0A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Dropdowns should be maintained through centralized master data.</w:t>
      </w:r>
    </w:p>
    <w:p w14:paraId="056561C1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Financial fields should be controlled by authorized Finance users.</w:t>
      </w:r>
    </w:p>
    <w:p w14:paraId="1D63EAE7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System-generated fields such as Consultancy ID, timestamps and audit information should not be editable by ordinary users.</w:t>
      </w:r>
    </w:p>
    <w:p w14:paraId="1D3765D4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Workflow should prevent commencement before required approval, agreement and registration steps are completed.</w:t>
      </w:r>
    </w:p>
    <w:p w14:paraId="714A3B8C" w14:textId="77777777" w:rsidR="00F3759D" w:rsidRPr="00596460" w:rsidRDefault="00000000" w:rsidP="00596460">
      <w:pPr>
        <w:pStyle w:val="ListBullet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460">
        <w:rPr>
          <w:rFonts w:ascii="Times New Roman" w:hAnsi="Times New Roman" w:cs="Times New Roman"/>
          <w:color w:val="000000" w:themeColor="text1"/>
          <w:sz w:val="24"/>
          <w:szCs w:val="24"/>
        </w:rPr>
        <w:t>Historical versions should be preserved whenever an approved record is changed.</w:t>
      </w:r>
    </w:p>
    <w:sectPr w:rsidR="00F3759D" w:rsidRPr="00596460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5931211">
    <w:abstractNumId w:val="8"/>
  </w:num>
  <w:num w:numId="2" w16cid:durableId="1328172335">
    <w:abstractNumId w:val="6"/>
  </w:num>
  <w:num w:numId="3" w16cid:durableId="1853646851">
    <w:abstractNumId w:val="5"/>
  </w:num>
  <w:num w:numId="4" w16cid:durableId="1642034766">
    <w:abstractNumId w:val="4"/>
  </w:num>
  <w:num w:numId="5" w16cid:durableId="595677823">
    <w:abstractNumId w:val="7"/>
  </w:num>
  <w:num w:numId="6" w16cid:durableId="1856378701">
    <w:abstractNumId w:val="3"/>
  </w:num>
  <w:num w:numId="7" w16cid:durableId="1227841228">
    <w:abstractNumId w:val="2"/>
  </w:num>
  <w:num w:numId="8" w16cid:durableId="167671656">
    <w:abstractNumId w:val="1"/>
  </w:num>
  <w:num w:numId="9" w16cid:durableId="375551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6460"/>
    <w:rsid w:val="00605E31"/>
    <w:rsid w:val="007C4068"/>
    <w:rsid w:val="00AA1D8D"/>
    <w:rsid w:val="00B47730"/>
    <w:rsid w:val="00BB58AB"/>
    <w:rsid w:val="00CB0664"/>
    <w:rsid w:val="00EE314A"/>
    <w:rsid w:val="00F375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673224"/>
  <w14:defaultImageDpi w14:val="300"/>
  <w15:docId w15:val="{543BE1FE-4E84-48B3-832E-FADC9AC19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12</Pages>
  <Words>2204</Words>
  <Characters>12565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IIIC-CAIAS</cp:lastModifiedBy>
  <cp:revision>3</cp:revision>
  <dcterms:created xsi:type="dcterms:W3CDTF">2013-12-23T23:15:00Z</dcterms:created>
  <dcterms:modified xsi:type="dcterms:W3CDTF">2026-09-08T10:10:00Z</dcterms:modified>
  <cp:category/>
</cp:coreProperties>
</file>